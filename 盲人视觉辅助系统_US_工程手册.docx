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工程手册: 盲人视觉辅助系统 (US)</w:t>
      </w:r>
    </w:p>
    <w:p>
      <w:pPr>
        <w:pStyle w:val="Heading1"/>
      </w:pPr>
      <w:r>
        <w:t>目录</w:t>
      </w:r>
    </w:p>
    <w:p>
      <w:pPr>
        <w:pStyle w:val="ListBullet"/>
      </w:pPr>
      <w:r>
        <w:t>元数据</w:t>
      </w:r>
    </w:p>
    <w:p>
      <w:pPr>
        <w:pStyle w:val="ListBullet"/>
      </w:pPr>
      <w:r>
        <w:t>执行摘要</w:t>
      </w:r>
    </w:p>
    <w:p>
      <w:pPr>
        <w:pStyle w:val="ListBullet"/>
      </w:pPr>
      <w:r>
        <w:t>问题定义与需求分析</w:t>
      </w:r>
    </w:p>
    <w:p>
      <w:pPr>
        <w:pStyle w:val="ListBullet"/>
      </w:pPr>
      <w:r>
        <w:t>系统设计</w:t>
      </w:r>
    </w:p>
    <w:p>
      <w:pPr>
        <w:pStyle w:val="ListBullet"/>
      </w:pPr>
      <w:r>
        <w:t>实现与迭代</w:t>
      </w:r>
    </w:p>
    <w:p>
      <w:pPr>
        <w:pStyle w:val="ListBullet"/>
      </w:pPr>
      <w:r>
        <w:t>测试与验证</w:t>
      </w:r>
    </w:p>
    <w:p>
      <w:pPr>
        <w:pStyle w:val="ListBullet"/>
      </w:pPr>
      <w:r>
        <w:t>反思与展望</w:t>
      </w:r>
    </w:p>
    <w:p>
      <w:pPr>
        <w:pStyle w:val="ListBullet"/>
      </w:pPr>
      <w:r>
        <w:t>附录</w:t>
      </w:r>
    </w:p>
    <w:p/>
    <w:p>
      <w:pPr>
        <w:pStyle w:val="Heading1"/>
      </w:pPr>
      <w:r>
        <w:t>元数据</w:t>
      </w:r>
    </w:p>
    <w:p/>
    <w:p>
      <w:r>
        <w:t>**项目名称（Project Name）**</w:t>
      </w:r>
    </w:p>
    <w:p>
      <w:r>
        <w:t>中文：盲人视觉辅助系统</w:t>
      </w:r>
    </w:p>
    <w:p>
      <w:r>
        <w:t>英文：Visual Assistant System for the Blind</w:t>
      </w:r>
    </w:p>
    <w:p/>
    <w:p>
      <w:r>
        <w:t>**作者（Author）**</w:t>
      </w:r>
    </w:p>
    <w:p>
      <w:r>
        <w:t>李宇</w:t>
      </w:r>
    </w:p>
    <w:p/>
    <w:p>
      <w:r>
        <w:t>**版本号（Version）**</w:t>
      </w:r>
    </w:p>
    <w:p>
      <w:r>
        <w:t>v1.0.9</w:t>
      </w:r>
    </w:p>
    <w:p/>
    <w:p>
      <w:r>
        <w:t>**完成日期（Completion Date）**</w:t>
      </w:r>
    </w:p>
    <w:p>
      <w:r>
        <w:t>2026-01-08</w:t>
      </w:r>
    </w:p>
    <w:p/>
    <w:p>
      <w:r>
        <w:t>**文档编号（Document ID）**</w:t>
      </w:r>
    </w:p>
    <w:p>
      <w:r>
        <w:t>EH-US-20260108-afba77</w:t>
      </w:r>
    </w:p>
    <w:p/>
    <w:p>
      <w:r>
        <w:t>**修订历史（Revision History）**</w:t>
      </w:r>
    </w:p>
    <w:p/>
    <w:tbl>
      <w:tblPr>
        <w:tblW w:type="auto" w:w="0"/>
        <w:tblLook w:firstColumn="1" w:firstRow="1" w:lastColumn="0" w:lastRow="0" w:noHBand="0" w:noVBand="1" w:val="04A0"/>
      </w:tblPr>
      <w:tblGrid>
        <w:gridCol w:w="2160"/>
        <w:gridCol w:w="2160"/>
        <w:gridCol w:w="2160"/>
        <w:gridCol w:w="2160"/>
      </w:tblGrid>
      <w:tr>
        <w:tc>
          <w:tcPr>
            <w:tcW w:type="dxa" w:w="2160"/>
          </w:tcPr>
          <w:p>
            <w:r>
              <w:t>版本号</w:t>
            </w:r>
          </w:p>
        </w:tc>
        <w:tc>
          <w:tcPr>
            <w:tcW w:type="dxa" w:w="2160"/>
          </w:tcPr>
          <w:p>
            <w:r>
              <w:t>修订日期</w:t>
            </w:r>
          </w:p>
        </w:tc>
        <w:tc>
          <w:tcPr>
            <w:tcW w:type="dxa" w:w="2160"/>
          </w:tcPr>
          <w:p>
            <w:r>
              <w:t>修订人</w:t>
            </w:r>
          </w:p>
        </w:tc>
        <w:tc>
          <w:tcPr>
            <w:tcW w:type="dxa" w:w="2160"/>
          </w:tcPr>
          <w:p>
            <w:r>
              <w:t>修订说明</w:t>
            </w:r>
          </w:p>
        </w:tc>
      </w:tr>
      <w:tr>
        <w:tc>
          <w:tcPr>
            <w:tcW w:type="dxa" w:w="2160"/>
          </w:tcPr>
          <w:p>
            <w:r>
              <w:t>v1.0.9</w:t>
            </w:r>
          </w:p>
        </w:tc>
        <w:tc>
          <w:tcPr>
            <w:tcW w:type="dxa" w:w="2160"/>
          </w:tcPr>
          <w:p>
            <w:r>
              <w:t>2026-01-08</w:t>
            </w:r>
          </w:p>
        </w:tc>
        <w:tc>
          <w:tcPr>
            <w:tcW w:type="dxa" w:w="2160"/>
          </w:tcPr>
          <w:p>
            <w:r>
              <w:t>李宇</w:t>
            </w:r>
          </w:p>
        </w:tc>
        <w:tc>
          <w:tcPr>
            <w:tcW w:type="dxa" w:w="2160"/>
          </w:tcPr>
          <w:p>
            <w:r>
              <w:t>对应项目版本v1.0.9，基础功能实现。</w:t>
            </w:r>
          </w:p>
        </w:tc>
      </w:tr>
      <w:tr>
        <w:tc>
          <w:tcPr>
            <w:tcW w:type="dxa" w:w="2160"/>
          </w:tcPr>
          <w:p>
            <w:r>
              <w:t>v1.0.0</w:t>
            </w:r>
          </w:p>
        </w:tc>
        <w:tc>
          <w:tcPr>
            <w:tcW w:type="dxa" w:w="2160"/>
          </w:tcPr>
          <w:p>
            <w:r>
              <w:t>[待补充修订日期]</w:t>
            </w:r>
          </w:p>
        </w:tc>
        <w:tc>
          <w:tcPr>
            <w:tcW w:type="dxa" w:w="2160"/>
          </w:tcPr>
          <w:p>
            <w:r>
              <w:t>[待补充修订人]</w:t>
            </w:r>
          </w:p>
        </w:tc>
        <w:tc>
          <w:tcPr>
            <w:tcW w:type="dxa" w:w="2160"/>
          </w:tcPr>
          <w:p>
            <w:r>
              <w:t>初版文档建立。</w:t>
            </w:r>
          </w:p>
        </w:tc>
      </w:tr>
    </w:tbl>
    <w:p/>
    <w:p>
      <w:r>
        <w:t>**术语表（Glossary）**</w:t>
      </w:r>
    </w:p>
    <w:p/>
    <w:tbl>
      <w:tblPr>
        <w:tblW w:type="auto" w:w="0"/>
        <w:tblLook w:firstColumn="1" w:firstRow="1" w:lastColumn="0" w:lastRow="0" w:noHBand="0" w:noVBand="1" w:val="04A0"/>
      </w:tblPr>
      <w:tblGrid>
        <w:gridCol w:w="2880"/>
        <w:gridCol w:w="2880"/>
        <w:gridCol w:w="2880"/>
      </w:tblGrid>
      <w:tr>
        <w:tc>
          <w:tcPr>
            <w:tcW w:type="dxa" w:w="2880"/>
          </w:tcPr>
          <w:p>
            <w:r>
              <w:t>术语</w:t>
            </w:r>
          </w:p>
        </w:tc>
        <w:tc>
          <w:tcPr>
            <w:tcW w:type="dxa" w:w="2880"/>
          </w:tcPr>
          <w:p>
            <w:r>
              <w:t>定义</w:t>
            </w:r>
          </w:p>
        </w:tc>
        <w:tc>
          <w:tcPr>
            <w:tcW w:type="dxa" w:w="2880"/>
          </w:tcPr>
          <w:p>
            <w:r>
              <w:t>项目应用</w:t>
            </w:r>
          </w:p>
        </w:tc>
      </w:tr>
      <w:tr>
        <w:tc>
          <w:tcPr>
            <w:tcW w:type="dxa" w:w="2880"/>
          </w:tcPr>
          <w:p>
            <w:r>
              <w:t>XIAO ESP32S3 Sense</w:t>
            </w:r>
          </w:p>
        </w:tc>
        <w:tc>
          <w:tcPr>
            <w:tcW w:type="dxa" w:w="2880"/>
          </w:tcPr>
          <w:p>
            <w:r>
              <w:t>一款集成摄像头、麦克风与Wi-Fi/蓝牙功能的微控制器开发板。</w:t>
            </w:r>
          </w:p>
        </w:tc>
        <w:tc>
          <w:tcPr>
            <w:tcW w:type="dxa" w:w="2880"/>
          </w:tcPr>
          <w:p>
            <w:r>
              <w:t>[待补充具体应用场景]</w:t>
            </w:r>
          </w:p>
        </w:tc>
      </w:tr>
      <w:tr>
        <w:tc>
          <w:tcPr>
            <w:tcW w:type="dxa" w:w="2880"/>
          </w:tcPr>
          <w:p>
            <w:r>
              <w:t>FreeRTOS</w:t>
            </w:r>
          </w:p>
        </w:tc>
        <w:tc>
          <w:tcPr>
            <w:tcW w:type="dxa" w:w="2880"/>
          </w:tcPr>
          <w:p>
            <w:r>
              <w:t>一款轻量级的实时操作系统内核，专为微控制器设计。</w:t>
            </w:r>
          </w:p>
        </w:tc>
        <w:tc>
          <w:tcPr>
            <w:tcW w:type="dxa" w:w="2880"/>
          </w:tcPr>
          <w:p>
            <w:r>
              <w:t>[待补充具体应用场景]</w:t>
            </w:r>
          </w:p>
        </w:tc>
      </w:tr>
      <w:tr>
        <w:tc>
          <w:tcPr>
            <w:tcW w:type="dxa" w:w="2880"/>
          </w:tcPr>
          <w:p>
            <w:r>
              <w:t>百度语音识别API</w:t>
            </w:r>
          </w:p>
        </w:tc>
        <w:tc>
          <w:tcPr>
            <w:tcW w:type="dxa" w:w="2880"/>
          </w:tcPr>
          <w:p>
            <w:r>
              <w:t>由百度提供的云端语音转文本服务。</w:t>
            </w:r>
          </w:p>
        </w:tc>
        <w:tc>
          <w:tcPr>
            <w:tcW w:type="dxa" w:w="2880"/>
          </w:tcPr>
          <w:p>
            <w:r>
              <w:t>[待补充具体应用场景]</w:t>
            </w:r>
          </w:p>
        </w:tc>
      </w:tr>
      <w:tr>
        <w:tc>
          <w:tcPr>
            <w:tcW w:type="dxa" w:w="2880"/>
          </w:tcPr>
          <w:p>
            <w:r>
              <w:t>豆包AI/QWEN模型</w:t>
            </w:r>
          </w:p>
        </w:tc>
        <w:tc>
          <w:tcPr>
            <w:tcW w:type="dxa" w:w="2880"/>
          </w:tcPr>
          <w:p>
            <w:r>
              <w:t>大语言模型，用于理解和生成自然语言文本。</w:t>
            </w:r>
          </w:p>
        </w:tc>
        <w:tc>
          <w:tcPr>
            <w:tcW w:type="dxa" w:w="2880"/>
          </w:tcPr>
          <w:p>
            <w:r>
              <w:t>[待补充具体应用场景]</w:t>
            </w:r>
          </w:p>
        </w:tc>
      </w:tr>
    </w:tbl>
    <w:p/>
    <w:p>
      <w:pPr>
        <w:pStyle w:val="Heading1"/>
      </w:pPr>
      <w:r>
        <w:t>执行摘要</w:t>
      </w:r>
    </w:p>
    <w:p/>
    <w:p>
      <w:r>
        <w:t>作为一个长期对嵌入式系统和人工智能交叉领域充满热情的探索者，我始终在寻找技术能够直接触达并改善人类生活的可能性。这次的项目，源于一个简单而深刻的愿望：我希望利用我所掌握的技能，为盲人朋友们的独立生活提供一份切实的支持。日常生活中那些对视障人群而言充满不确定性的场景——识别眼前的物体、阅读一段文字、了解周围的环境——成为了我构思的起点。我深知，一个真正有用的辅助工具，必须极度易用、响应迅速且可靠。因此，我决定着手开发一个集成了视觉与听觉的智能辅助系统。</w:t>
      </w:r>
    </w:p>
    <w:p/>
    <w:p>
      <w:r>
        <w:t>本项目旨在[待补充：具体问题描述]。我构想了一个基于 **XIAO ESP32S3 Sense** 开发板的便携式解决方案。用户只需进行一次简单的按键操作，设备便会同步触发**拍照**和**语音录制**，随后通过**Wi-Fi**将数据发送至云端。在云端，我集成了**百度语音识别API**将录音转换为文本，并结合**豆包AI/QWEN模型**对拍摄的图像进行智能分析。最终，系统将生成的环境描述结果返回给用户，从而在用户与环境之间架起一座信息桥梁。整个系统的核心运行在 **FreeRTOS** 实时操作系统上，使用 **ESP-IDF** 和 **Arduino IDE** 进行开发，以确保多任务的流畅并发与硬件的稳定驱动。</w:t>
      </w:r>
    </w:p>
    <w:p/>
    <w:p>
      <w:r>
        <w:t>为了确保系统的实用性与可靠性，我在开发中设定了明确的技术目标，并努力实现了以下关键指标：</w:t>
      </w:r>
    </w:p>
    <w:p>
      <w:r>
        <w:t>*   拍照分辨率：1600x1200</w:t>
      </w:r>
    </w:p>
    <w:p>
      <w:r>
        <w:t>*   音频采样参数：16kHz采样率，16位深度，单声道</w:t>
      </w:r>
    </w:p>
    <w:p>
      <w:r>
        <w:t>*   录音时长：5秒</w:t>
      </w:r>
    </w:p>
    <w:p>
      <w:r>
        <w:t>*   系统支持并发任务数：最多3个</w:t>
      </w:r>
    </w:p>
    <w:p>
      <w:r>
        <w:t>*   从触发到获得描述结果的端到端响应时间：小于10秒</w:t>
      </w:r>
    </w:p>
    <w:p/>
    <w:p>
      <w:r>
        <w:t>这个项目的每一个环节，从硬件选型到软件架构，都烙印着我个人的思考与抉择。我选择XIAO ESP32S3 Sense，是因为它在极小的体积内集成了摄像头和麦克风，非常适合做成可穿戴设备；我采用FreeRTOS和并发处理架构，是因为我坚信流畅的、无阻塞的用户体验至关重要，即使在处理多项IO密集型任务时也应如此；而我整合百度API与前沿的豆包AI/QWEN模型，则是为了在有限的本地资源下，追求尽可能准确和丰富的环境理解能力。每一次代码的调试，每一次异常的排查，都不仅仅是为了让一个功能运行起来，更是为了向那个“让技术有温度”的初衷靠近一步。</w:t>
      </w:r>
    </w:p>
    <w:p/>
    <w:p>
      <w:r>
        <w:t>本人在项目中负责[待补充：具体贡献内容]。</w:t>
      </w:r>
    </w:p>
    <w:p/>
    <w:p>
      <w:pPr>
        <w:pStyle w:val="Heading1"/>
      </w:pPr>
      <w:r>
        <w:t>问题定义与需求分析</w:t>
      </w:r>
    </w:p>
    <w:p/>
    <w:p>
      <w:r>
        <w:t>**背景调研**</w:t>
      </w:r>
    </w:p>
    <w:p>
      <w:r>
        <w:t>我的项目始于一个简单的观察：在数字信息触手可及的时代，视觉仍是获取环境信息最主要、最自然的通道。这让我思考，对于视力障碍者而言，他们如何独立、及时地理解周遭未被转化为声音或触感的信息？一张陌生的传单、一个货架上未贴标签的罐头、一个需要临时确认的交通灯状态——这些对多数人而言微不足道的瞬间，都可能成为盲人朋友日常出行的障碍。这个问题的重要性对我而言，不仅在于技术层面，更关乎人的基本尊严与独立性：科技是否真的做到了普惠，让每个人都能平等地获取信息？</w:t>
      </w:r>
    </w:p>
    <w:p/>
    <w:p>
      <w:r>
        <w:t>在对现有方案的初步调研中，我发现高端商业设备虽然功能强大，但价格昂贵，而许多智能手机应用又依赖于复杂的触屏操作和稳定的网络环境，对部分用户不够友好。[待补充：对现有商业或开源方案的详细对比分析]。与此同时，嵌入式AI和边缘计算技术的发展，特别是像XIAO ESP32S3 Sense这样集成摄像头、麦克风与强大处理能力的低成本开发板的出现，让我看到了构建一个专用、易用、离线与在线能力结合的便携设备的可能性。我选择这个开发板，正是看中了它的高性价比和高度集成的传感器，为打造一个“一键式”解决方案提供了理想的硬件基础。</w:t>
      </w:r>
    </w:p>
    <w:p/>
    <w:p>
      <w:r>
        <w:t>**利益相关者分析**</w:t>
      </w:r>
    </w:p>
    <w:p>
      <w:r>
        <w:t>*   **主要用户群体**：本项目首要服务的用户群体是盲人及有严重视觉障碍的人士。</w:t>
      </w:r>
    </w:p>
    <w:p>
      <w:r>
        <w:t>*   **核心诉求**：他们需要一个能够快速、可靠、且易于操作的“电子眼”，将视觉场景转化为简洁、准确的语言描述，以增强在陌生环境或处理视觉物件时的独立性与安全性。其核心诉求可归纳为：**在不依赖他人辅助的情况下，快速获取关键视觉信息**。</w:t>
      </w:r>
    </w:p>
    <w:p>
      <w:r>
        <w:t>*   **约束条件**：</w:t>
      </w:r>
    </w:p>
    <w:p>
      <w:r>
        <w:t>1.  **易用性约束**：操作必须极其简单，最好能通过单一的物理按键完成所有交互，避免复杂的菜单或触屏手势。</w:t>
      </w:r>
    </w:p>
    <w:p>
      <w:r>
        <w:t>2.  **便携性与成本约束**：设备需小巧、便携，且制造成本应控制在合理范围内，以提升可及性。</w:t>
      </w:r>
    </w:p>
    <w:p>
      <w:r>
        <w:t>3.  **实时性约束**：从触发到获取语音反馈的整个过程，延迟必须尽可能低，以满足实时环境感知的需求。</w:t>
      </w:r>
    </w:p>
    <w:p>
      <w:r>
        <w:t>4.  **环境约束**：设备需要在无稳定WiFi的网络环境下具备基础功能，同时在有网络时能调用更强大的云服务。</w:t>
      </w:r>
    </w:p>
    <w:p>
      <w:r>
        <w:t>5.  **硬件资源约束**：在有限的嵌入式设备内存与计算资源下，必须高效地管理拍照、录音、网络通信和AI推理等多个任务。</w:t>
      </w:r>
    </w:p>
    <w:p/>
    <w:p>
      <w:r>
        <w:t>基于以上分析，我构想中的系统不应仅仅是一个技术演示，而是一个真正从用户角度出发的工具。它需要理解，对于我的目标用户而言，每一次成功的识别，都不仅仅是获得了一段描述文字，而可能意味着一次更自主的购物、一次更安全的出行，或是一份不必麻烦他人的轻松。这种对社会实际影响的考量，直接驱动了我的技术架构设计。</w:t>
      </w:r>
    </w:p>
    <w:p/>
    <w:p>
      <w:r>
        <w:t>**需求规格说明**</w:t>
      </w:r>
    </w:p>
    <w:p/>
    <w:tbl>
      <w:tblPr>
        <w:tblW w:type="auto" w:w="0"/>
        <w:tblLook w:firstColumn="1" w:firstRow="1" w:lastColumn="0" w:lastRow="0" w:noHBand="0" w:noVBand="1" w:val="04A0"/>
      </w:tblPr>
      <w:tblGrid>
        <w:gridCol w:w="2880"/>
        <w:gridCol w:w="2880"/>
        <w:gridCol w:w="2880"/>
      </w:tblGrid>
      <w:tr>
        <w:tc>
          <w:tcPr>
            <w:tcW w:type="dxa" w:w="2880"/>
          </w:tcPr>
          <w:p>
            <w:r>
              <w:t>需求类型</w:t>
            </w:r>
          </w:p>
        </w:tc>
        <w:tc>
          <w:tcPr>
            <w:tcW w:type="dxa" w:w="2880"/>
          </w:tcPr>
          <w:p>
            <w:r>
              <w:t>需求描述</w:t>
            </w:r>
          </w:p>
        </w:tc>
        <w:tc>
          <w:tcPr>
            <w:tcW w:type="dxa" w:w="2880"/>
          </w:tcPr>
          <w:p>
            <w:r>
              <w:t>优先级</w:t>
            </w:r>
          </w:p>
        </w:tc>
      </w:tr>
      <w:tr>
        <w:tc>
          <w:tcPr>
            <w:tcW w:type="dxa" w:w="2880"/>
          </w:tcPr>
          <w:p>
            <w:r>
              <w:t>**功能性需求**</w:t>
            </w:r>
          </w:p>
        </w:tc>
        <w:tc>
          <w:tcPr>
            <w:tcW w:type="dxa" w:w="2880"/>
          </w:tcPr>
          <w:p>
            <w:r>
              <w:t>用户通过单一物理按键触发，系统需自动完成**环境拍照**与**同步录音**（用于接收用户可能的语音指令或补充说明）。</w:t>
            </w:r>
          </w:p>
        </w:tc>
        <w:tc>
          <w:tcPr>
            <w:tcW w:type="dxa" w:w="2880"/>
          </w:tcPr>
          <w:p>
            <w:r>
              <w:t>高</w:t>
            </w:r>
          </w:p>
        </w:tc>
      </w:tr>
      <w:tr>
        <w:tc>
          <w:tcPr>
            <w:tcW w:type="dxa" w:w="2880"/>
          </w:tcPr>
          <w:p>
            <w:r/>
          </w:p>
        </w:tc>
        <w:tc>
          <w:tcPr>
            <w:tcW w:type="dxa" w:w="2880"/>
          </w:tcPr>
          <w:p>
            <w:r>
              <w:t>系统需在后台**并发执行**图像上传分析与语音识别任务，以优化整体响应时间。</w:t>
            </w:r>
          </w:p>
        </w:tc>
        <w:tc>
          <w:tcPr>
            <w:tcW w:type="dxa" w:w="2880"/>
          </w:tcPr>
          <w:p>
            <w:r>
              <w:t>高</w:t>
            </w:r>
          </w:p>
        </w:tc>
      </w:tr>
      <w:tr>
        <w:tc>
          <w:tcPr>
            <w:tcW w:type="dxa" w:w="2880"/>
          </w:tcPr>
          <w:p>
            <w:r/>
          </w:p>
        </w:tc>
        <w:tc>
          <w:tcPr>
            <w:tcW w:type="dxa" w:w="2880"/>
          </w:tcPr>
          <w:p>
            <w:r>
              <w:t>集成**云端图像分析服务**（如豆包AI/QWEN模型），将拍摄的图像转换为文本描述。</w:t>
            </w:r>
          </w:p>
        </w:tc>
        <w:tc>
          <w:tcPr>
            <w:tcW w:type="dxa" w:w="2880"/>
          </w:tcPr>
          <w:p>
            <w:r>
              <w:t>高</w:t>
            </w:r>
          </w:p>
        </w:tc>
      </w:tr>
      <w:tr>
        <w:tc>
          <w:tcPr>
            <w:tcW w:type="dxa" w:w="2880"/>
          </w:tcPr>
          <w:p>
            <w:r/>
          </w:p>
        </w:tc>
        <w:tc>
          <w:tcPr>
            <w:tcW w:type="dxa" w:w="2880"/>
          </w:tcPr>
          <w:p>
            <w:r>
              <w:t>集成**云端语音识别服务**（如百度API），将用户录音转换为文本指令或问题。</w:t>
            </w:r>
          </w:p>
        </w:tc>
        <w:tc>
          <w:tcPr>
            <w:tcW w:type="dxa" w:w="2880"/>
          </w:tcPr>
          <w:p>
            <w:r>
              <w:t>高</w:t>
            </w:r>
          </w:p>
        </w:tc>
      </w:tr>
      <w:tr>
        <w:tc>
          <w:tcPr>
            <w:tcW w:type="dxa" w:w="2880"/>
          </w:tcPr>
          <w:p>
            <w:r/>
          </w:p>
        </w:tc>
        <w:tc>
          <w:tcPr>
            <w:tcW w:type="dxa" w:w="2880"/>
          </w:tcPr>
          <w:p>
            <w:r>
              <w:t>将图像描述结果（及可能的问答结果）**返回**给用户。目前版本通过串口输出文本，目标是通过语音合成（TTS）输出。</w:t>
            </w:r>
          </w:p>
        </w:tc>
        <w:tc>
          <w:tcPr>
            <w:tcW w:type="dxa" w:w="2880"/>
          </w:tcPr>
          <w:p>
            <w:r>
              <w:t>高</w:t>
            </w:r>
          </w:p>
        </w:tc>
      </w:tr>
      <w:tr>
        <w:tc>
          <w:tcPr>
            <w:tcW w:type="dxa" w:w="2880"/>
          </w:tcPr>
          <w:p>
            <w:r>
              <w:t>**非功能性需求**</w:t>
            </w:r>
          </w:p>
        </w:tc>
        <w:tc>
          <w:tcPr>
            <w:tcW w:type="dxa" w:w="2880"/>
          </w:tcPr>
          <w:p>
            <w:r>
              <w:t>**性能**：从按键触发到核心分析流程完成（获得文本结果），目标响应时间应少于10秒。需在资源有限的MCU上管理最多3个并发任务。</w:t>
            </w:r>
          </w:p>
        </w:tc>
        <w:tc>
          <w:tcPr>
            <w:tcW w:type="dxa" w:w="2880"/>
          </w:tcPr>
          <w:p>
            <w:r>
              <w:t>中</w:t>
            </w:r>
          </w:p>
        </w:tc>
      </w:tr>
      <w:tr>
        <w:tc>
          <w:tcPr>
            <w:tcW w:type="dxa" w:w="2880"/>
          </w:tcPr>
          <w:p>
            <w:r/>
          </w:p>
        </w:tc>
        <w:tc>
          <w:tcPr>
            <w:tcW w:type="dxa" w:w="2880"/>
          </w:tcPr>
          <w:p>
            <w:r>
              <w:t>**可靠性**：系统需能稳定处理Wi-Fi连接中断、摄像头初始化失败、SD卡读写错误等异常情况，提供明确的错误状态指示，而非无声崩溃。</w:t>
            </w:r>
          </w:p>
        </w:tc>
        <w:tc>
          <w:tcPr>
            <w:tcW w:type="dxa" w:w="2880"/>
          </w:tcPr>
          <w:p>
            <w:r>
              <w:t>中</w:t>
            </w:r>
          </w:p>
        </w:tc>
      </w:tr>
      <w:tr>
        <w:tc>
          <w:tcPr>
            <w:tcW w:type="dxa" w:w="2880"/>
          </w:tcPr>
          <w:p>
            <w:r/>
          </w:p>
        </w:tc>
        <w:tc>
          <w:tcPr>
            <w:tcW w:type="dxa" w:w="2880"/>
          </w:tcPr>
          <w:p>
            <w:r>
              <w:t>**可用性**：交互逻辑必须基于“一键操作”原则，硬件按钮需具备软件防抖功能，确保触发的准确性。所有状态应有明确的听觉或触觉反馈（如待补充的TTS或蜂鸣器提示）。</w:t>
            </w:r>
          </w:p>
        </w:tc>
        <w:tc>
          <w:tcPr>
            <w:tcW w:type="dxa" w:w="2880"/>
          </w:tcPr>
          <w:p>
            <w:r>
              <w:t>中</w:t>
            </w:r>
          </w:p>
        </w:tc>
      </w:tr>
    </w:tbl>
    <w:p/>
    <w:p>
      <w:r>
        <w:t>**成功标准定义**</w:t>
      </w:r>
    </w:p>
    <w:p>
      <w:r>
        <w:t>本项目的成功与否将通过以下几个可衡量的标准进行评估：</w:t>
      </w:r>
    </w:p>
    <w:p>
      <w:r>
        <w:t>1.  **功能完整性**：能够稳定实现从“一键触发”到“获取图像描述文本”的端到端流程，涵盖拍照、录音、双路并发处理、云API调用与结果返回。</w:t>
      </w:r>
    </w:p>
    <w:p>
      <w:r>
        <w:t>2.  **性能指标**：系统整体响应时间（从按键到串口输出结果）应**小于10秒**。关键子任务，如摄像头初始化、照片拍摄（分辨率达1600x1200）、音频录制（5秒，16kHz/16位）需在规定时间内完成。</w:t>
      </w:r>
    </w:p>
    <w:p>
      <w:r>
        <w:t>3.  **系统稳定性**：能够妥善处理分析信息中列出的主要挑战场景（如WiFi连接失败、内存不足等），具备基本的错误恢复或状态报告机制。</w:t>
      </w:r>
    </w:p>
    <w:p>
      <w:r>
        <w:t>4.  **核心资源管理**：在仅使用256KB专用内存池的约束下，通过PSRAM管理器和高效的FreeRTOS任务设计，确保多任务并发运行时无内存泄漏或溢出。</w:t>
      </w:r>
    </w:p>
    <w:p>
      <w:r>
        <w:t>5.  **用户接受度**：[待补充：在目标用户群体中进行可用性测试，获取关于操作便利性、结果实用性和整体可靠性的定性反馈]。</w:t>
      </w:r>
    </w:p>
    <w:p/>
    <w:p>
      <w:pPr>
        <w:pStyle w:val="Heading1"/>
      </w:pPr>
      <w:r>
        <w:t>系统设计</w:t>
      </w:r>
    </w:p>
    <w:p/>
    <w:p>
      <w:pPr>
        <w:pStyle w:val="Heading2"/>
      </w:pPr>
      <w:r>
        <w:t>**系统设计**</w:t>
      </w:r>
    </w:p>
    <w:p/>
    <w:p>
      <w:r>
        <w:t>作为一名工程师，我坚信优秀的设计始于清醒的权衡。在为我的“盲人视觉辅助系统”进行系统设计时，每一个技术决策背后，都是我对用户需求（便携、易用、实时）与硬件限制（算力、内存、功耗）的反复思量。我希望构建的不是一个实验室原型，而是一个真正可靠、能够握在手中的伙伴。</w:t>
      </w:r>
    </w:p>
    <w:p/>
    <w:p>
      <w:r>
        <w:t>#### **1. 技术选型与理由**</w:t>
      </w:r>
    </w:p>
    <w:p/>
    <w:p>
      <w:r>
        <w:t>我的选择始终围绕一个核心：在有限的资源内，最大化系统的响应能力与稳定性。下表详细说明了我的决策过程：</w:t>
      </w:r>
    </w:p>
    <w:p/>
    <w:tbl>
      <w:tblPr>
        <w:tblW w:type="auto" w:w="0"/>
        <w:tblLook w:firstColumn="1" w:firstRow="1" w:lastColumn="0" w:lastRow="0" w:noHBand="0" w:noVBand="1" w:val="04A0"/>
      </w:tblPr>
      <w:tblGrid>
        <w:gridCol w:w="2160"/>
        <w:gridCol w:w="2160"/>
        <w:gridCol w:w="2160"/>
        <w:gridCol w:w="2160"/>
      </w:tblGrid>
      <w:tr>
        <w:tc>
          <w:tcPr>
            <w:tcW w:type="dxa" w:w="2160"/>
          </w:tcPr>
          <w:p>
            <w:r>
              <w:t>技术方案</w:t>
            </w:r>
          </w:p>
        </w:tc>
        <w:tc>
          <w:tcPr>
            <w:tcW w:type="dxa" w:w="2160"/>
          </w:tcPr>
          <w:p>
            <w:r>
              <w:t>优点</w:t>
            </w:r>
          </w:p>
        </w:tc>
        <w:tc>
          <w:tcPr>
            <w:tcW w:type="dxa" w:w="2160"/>
          </w:tcPr>
          <w:p>
            <w:r>
              <w:t>缺点</w:t>
            </w:r>
          </w:p>
        </w:tc>
        <w:tc>
          <w:tcPr>
            <w:tcW w:type="dxa" w:w="2160"/>
          </w:tcPr>
          <w:p>
            <w:r>
              <w:t>选择理由</w:t>
            </w:r>
          </w:p>
        </w:tc>
      </w:tr>
      <w:tr>
        <w:tc>
          <w:tcPr>
            <w:tcW w:type="dxa" w:w="2160"/>
          </w:tcPr>
          <w:p>
            <w:r>
              <w:t>**主控与传感器模块：XIAO ESP32S3 Sense**</w:t>
            </w:r>
          </w:p>
        </w:tc>
        <w:tc>
          <w:tcPr>
            <w:tcW w:type="dxa" w:w="2160"/>
          </w:tcPr>
          <w:p>
            <w:r>
              <w:t>高度集成（摄像头、麦克风、WiFi/蓝牙），尺寸极小，功耗较低，具备PSRAM扩展图像处理内存。</w:t>
            </w:r>
          </w:p>
        </w:tc>
        <w:tc>
          <w:tcPr>
            <w:tcW w:type="dxa" w:w="2160"/>
          </w:tcPr>
          <w:p>
            <w:r>
              <w:t>算力远低于通用计算机，固定硬件配置，拓展性受限。</w:t>
            </w:r>
          </w:p>
        </w:tc>
        <w:tc>
          <w:tcPr>
            <w:tcW w:type="dxa" w:w="2160"/>
          </w:tcPr>
          <w:p>
            <w:r>
              <w:t>✓ **选择**。它是实现“一键式便携设备”的物理基础。其集成度彻底消除了繁琐的外接线缆，这对于盲人用户单手操作至关重要。内置的PSRAM是处理高清图像的关键，使我能在本地完成图像缓存与预处理。</w:t>
            </w:r>
          </w:p>
        </w:tc>
      </w:tr>
      <w:tr>
        <w:tc>
          <w:tcPr>
            <w:tcW w:type="dxa" w:w="2160"/>
          </w:tcPr>
          <w:p>
            <w:r>
              <w:t>**备选方案1：Arduino Uno + 独立摄像头/麦克风模块** [基于技术调研推断]</w:t>
            </w:r>
          </w:p>
        </w:tc>
        <w:tc>
          <w:tcPr>
            <w:tcW w:type="dxa" w:w="2160"/>
          </w:tcPr>
          <w:p>
            <w:r>
              <w:t>生态丰富，入门简单，成本极低。</w:t>
            </w:r>
          </w:p>
        </w:tc>
        <w:tc>
          <w:tcPr>
            <w:tcW w:type="dxa" w:w="2160"/>
          </w:tcPr>
          <w:p>
            <w:r>
              <w:t>性能严重不足（无WiFi，极低内存和主频），无法处理图像和语音识别，需要大量外接模块导致设备笨重、不稳定。</w:t>
            </w:r>
          </w:p>
        </w:tc>
        <w:tc>
          <w:tcPr>
            <w:tcW w:type="dxa" w:w="2160"/>
          </w:tcPr>
          <w:p>
            <w:r>
              <w:t>✗ **未选择**。虽然这是我最初熟悉的平台，但它完全无法满足项目的核心计算与连接需求，强行采用只会做出一个无法使用的玩具。</w:t>
            </w:r>
          </w:p>
        </w:tc>
      </w:tr>
      <w:tr>
        <w:tc>
          <w:tcPr>
            <w:tcW w:type="dxa" w:w="2160"/>
          </w:tcPr>
          <w:p>
            <w:r>
              <w:t>**备选方案2：树莓派Zero 2W** [基于技术调研推断]</w:t>
            </w:r>
          </w:p>
        </w:tc>
        <w:tc>
          <w:tcPr>
            <w:tcW w:type="dxa" w:w="2160"/>
          </w:tcPr>
          <w:p>
            <w:r>
              <w:t>算力强大，可运行完整Linux系统，易于部署复杂AI模型。</w:t>
            </w:r>
          </w:p>
        </w:tc>
        <w:tc>
          <w:tcPr>
            <w:tcW w:type="dxa" w:w="2160"/>
          </w:tcPr>
          <w:p>
            <w:r>
              <w:t>功耗较高，启动慢，需要外接声卡和摄像头模组，整体尺寸和功耗控制不如高度集成的方案。</w:t>
            </w:r>
          </w:p>
        </w:tc>
        <w:tc>
          <w:tcPr>
            <w:tcW w:type="dxa" w:w="2160"/>
          </w:tcPr>
          <w:p>
            <w:r>
              <w:t>✗ **未选择**。它更像是微型电脑而非嵌入式设备。过高的功耗和复杂的系统管理（如突然断电可能损坏SD卡）与我对设备“即开即用、稳定如磐石”的期望不符。</w:t>
            </w:r>
          </w:p>
        </w:tc>
      </w:tr>
      <w:tr>
        <w:tc>
          <w:tcPr>
            <w:tcW w:type="dxa" w:w="2160"/>
          </w:tcPr>
          <w:p>
            <w:r>
              <w:t>**操作系统：FreeRTOS**</w:t>
            </w:r>
          </w:p>
        </w:tc>
        <w:tc>
          <w:tcPr>
            <w:tcW w:type="dxa" w:w="2160"/>
          </w:tcPr>
          <w:p>
            <w:r>
              <w:t>轻量级实时操作系统，支持多任务并发，内存占用极小，任务调度确定性强。</w:t>
            </w:r>
          </w:p>
        </w:tc>
        <w:tc>
          <w:tcPr>
            <w:tcW w:type="dxa" w:w="2160"/>
          </w:tcPr>
          <w:p>
            <w:r>
              <w:t>生态系统相对于Linux较简单，部分高级功能需要自行实现。</w:t>
            </w:r>
          </w:p>
        </w:tc>
        <w:tc>
          <w:tcPr>
            <w:tcW w:type="dxa" w:w="2160"/>
          </w:tcPr>
          <w:p>
            <w:r>
              <w:t>✓ **选择**。它是ESP-IDF的底层核心。我需要系统能同时监听按钮、采集图像、录制音频、管理网络连接，而不会因为某个任务的阻塞导致整个系统无响应。FreeRTOS的并发任务模型是实现这一“同步感知”体验的软件基石。</w:t>
            </w:r>
          </w:p>
        </w:tc>
      </w:tr>
      <w:tr>
        <w:tc>
          <w:tcPr>
            <w:tcW w:type="dxa" w:w="2160"/>
          </w:tcPr>
          <w:p>
            <w:r>
              <w:t>**备选方案：裸机循环 (super loop)** [基于技术调研推断]</w:t>
            </w:r>
          </w:p>
        </w:tc>
        <w:tc>
          <w:tcPr>
            <w:tcW w:type="dxa" w:w="2160"/>
          </w:tcPr>
          <w:p>
            <w:r>
              <w:t>最简单，无系统开销，对单片机完全控制。</w:t>
            </w:r>
          </w:p>
        </w:tc>
        <w:tc>
          <w:tcPr>
            <w:tcW w:type="dxa" w:w="2160"/>
          </w:tcPr>
          <w:p>
            <w:r>
              <w:t>难以处理多个实时性要求不同的任务，代码会变得复杂且难以维护，容易因长延时函数导致响应迟钝。</w:t>
            </w:r>
          </w:p>
        </w:tc>
        <w:tc>
          <w:tcPr>
            <w:tcW w:type="dxa" w:w="2160"/>
          </w:tcPr>
          <w:p>
            <w:r>
              <w:t>✗ **未选择**。对于这个需要同时处理多项I/O和网络请求的系统，裸机编程将使代码陷入复杂的状态机泥潭，可维护性和可靠性都难以保证。</w:t>
            </w:r>
          </w:p>
        </w:tc>
      </w:tr>
      <w:tr>
        <w:tc>
          <w:tcPr>
            <w:tcW w:type="dxa" w:w="2160"/>
          </w:tcPr>
          <w:p>
            <w:r>
              <w:t>**开发框架：ESP-IDF**</w:t>
            </w:r>
          </w:p>
        </w:tc>
        <w:tc>
          <w:tcPr>
            <w:tcW w:type="dxa" w:w="2160"/>
          </w:tcPr>
          <w:p>
            <w:r>
              <w:t>Espressif官方开发框架，对ESP32系列芯片提供最底层、最全面的控制，能充分发挥硬件性能。</w:t>
            </w:r>
          </w:p>
        </w:tc>
        <w:tc>
          <w:tcPr>
            <w:tcW w:type="dxa" w:w="2160"/>
          </w:tcPr>
          <w:p>
            <w:r>
              <w:t>学习曲线比Arduino框架更陡峭，需要更深入的嵌入式系统知识。</w:t>
            </w:r>
          </w:p>
        </w:tc>
        <w:tc>
          <w:tcPr>
            <w:tcW w:type="dxa" w:w="2160"/>
          </w:tcPr>
          <w:p>
            <w:r>
              <w:t>✓ **选择**。尽管Arduino IDE更简单，但我需要直接管理PSRAM、精确控制相机参数、优化WiFi连接稳定性。ESP-IDF给了我“拧干毛巾最后一滴水”的能力，去极致优化内存和性能，例如，我可以直接配置**[拍照分辨率: 1600x1200]** 和 **[音频采样率: 16kHz, 16位, 单声道]** 这些底层参数。</w:t>
            </w:r>
          </w:p>
        </w:tc>
      </w:tr>
      <w:tr>
        <w:tc>
          <w:tcPr>
            <w:tcW w:type="dxa" w:w="2160"/>
          </w:tcPr>
          <w:p>
            <w:r>
              <w:t>**云端AI服务：百度语音识别API + 豆包AI/QWEN模型**</w:t>
            </w:r>
          </w:p>
        </w:tc>
        <w:tc>
          <w:tcPr>
            <w:tcW w:type="dxa" w:w="2160"/>
          </w:tcPr>
          <w:p>
            <w:r>
              <w:t>提供强大的、现成的自然语言处理能力，无需在本地部署庞大的模型，开发速度快。</w:t>
            </w:r>
          </w:p>
        </w:tc>
        <w:tc>
          <w:tcPr>
            <w:tcW w:type="dxa" w:w="2160"/>
          </w:tcPr>
          <w:p>
            <w:r>
              <w:t>依赖网络连接，存在服务延迟和隐私顾虑，需要API成本。</w:t>
            </w:r>
          </w:p>
        </w:tc>
        <w:tc>
          <w:tcPr>
            <w:tcW w:type="dxa" w:w="2160"/>
          </w:tcPr>
          <w:p>
            <w:r>
              <w:t>✓ **选择**。这是现实与理想间的妥协。我曾梦想在小小的ESP32上运行一个视觉模型，但现实是它的算力连最轻量的模型都难以承载。拥抱云端服务，让我能将有限的硬件资源用于确保数据（高质量的图像和音频）能可靠地上传，而将复杂的分析交给更专业的工具。这教会了我如何利用现有生态快速构建有价值的功能。</w:t>
            </w:r>
          </w:p>
        </w:tc>
      </w:tr>
      <w:tr>
        <w:tc>
          <w:tcPr>
            <w:tcW w:type="dxa" w:w="2160"/>
          </w:tcPr>
          <w:p>
            <w:r>
              <w:t>**备选方案：完全本地部署TinyML模型** [基于技术调研推断]</w:t>
            </w:r>
          </w:p>
        </w:tc>
        <w:tc>
          <w:tcPr>
            <w:tcW w:type="dxa" w:w="2160"/>
          </w:tcPr>
          <w:p>
            <w:r>
              <w:t>离线工作，无网络延迟，隐私性好。</w:t>
            </w:r>
          </w:p>
        </w:tc>
        <w:tc>
          <w:tcPr>
            <w:tcW w:type="dxa" w:w="2160"/>
          </w:tcPr>
          <w:p>
            <w:r>
              <w:t>模型精度和功能严重受限（难以实现复杂的图像描述），需要大量的模型压缩和量化工作，开发和调试难度极高。</w:t>
            </w:r>
          </w:p>
        </w:tc>
        <w:tc>
          <w:tcPr>
            <w:tcW w:type="dxa" w:w="2160"/>
          </w:tcPr>
          <w:p>
            <w:r>
              <w:t>✗ **未选择**。在项目周期和个人能力范围内，一个本地的、低精度的物体检测模型所能提供的价值，远低于一个能通过云端进行丰富描述的解决方案。我记录了 **[缺少TTS功能]** 作为未来改进项，因为目前我选择优先保证核心感知流程的畅通。</w:t>
            </w:r>
          </w:p>
        </w:tc>
      </w:tr>
    </w:tbl>
    <w:p/>
    <w:p>
      <w:r>
        <w:t>#### **2. 系统架构设计**</w:t>
      </w:r>
    </w:p>
    <w:p/>
    <w:p>
      <w:r>
        <w:t>我设计了分层、异步的架构来确保系统的响应性。整个系统在FreeRTOS上运行，核心是一个异步消息驱动的状态机。</w:t>
      </w:r>
    </w:p>
    <w:p/>
    <w:p>
      <w:r>
        <w:rPr>
          <w:rFonts w:ascii="Consolas" w:hAnsi="Consolas"/>
          <w:sz w:val="18"/>
        </w:rPr>
        <w:t>graph TB</w:t>
        <w:br/>
        <w:t xml:space="preserve">    subgraph “硬件感知层”</w:t>
        <w:br/>
        <w:t xml:space="preserve">        B[物理按钮] --&gt;|GPIO中断| C[按键防抖任务]</w:t>
        <w:br/>
        <w:t xml:space="preserve">        CAM[XIAO 摄像头] --&gt;|图像数据| D[相机驱动]</w:t>
        <w:br/>
        <w:t xml:space="preserve">        MIC[麦克风阵列] --&gt;|音频流| E[语音采集驱动]</w:t>
        <w:br/>
        <w:t xml:space="preserve">    end</w:t>
        <w:br/>
        <w:br/>
        <w:t xml:space="preserve">    subgraph “核心服务层 (FreeRTOS Tasks)”</w:t>
        <w:br/>
        <w:t xml:space="preserve">        S[系统调度器/状态机]</w:t>
        <w:br/>
        <w:t xml:space="preserve">        C --&gt;|“按下事件”| S</w:t>
        <w:br/>
        <w:t xml:space="preserve">        D --&gt;|“JPEG图像数据”| S</w:t>
        <w:br/>
        <w:t xml:space="preserve">        E --&gt;|“PCM音频数据”| S</w:t>
        <w:br/>
        <w:t xml:space="preserve">        </w:t>
        <w:br/>
        <w:t xml:space="preserve">        S --&gt; T1[网络管理任务]</w:t>
        <w:br/>
        <w:t xml:space="preserve">        S --&gt; T2[数据上传任务]</w:t>
        <w:br/>
        <w:t xml:space="preserve">        S --&gt; T3[响应处理任务]</w:t>
        <w:br/>
        <w:t xml:space="preserve">        </w:t>
        <w:br/>
        <w:t xml:space="preserve">        T1 -.-&gt;|管理连接| W[WiFi模块]</w:t>
        <w:br/>
        <w:t xml:space="preserve">    end</w:t>
        <w:br/>
        <w:br/>
        <w:t xml:space="preserve">    subgraph “云端智能层”</w:t>
        <w:br/>
        <w:t xml:space="preserve">        UP[数据上传任务] --&gt;|HTTP POST: 图片&amp;音频| BAIDU[百度语音识别 API]</w:t>
        <w:br/>
        <w:t xml:space="preserve">        UP --&gt;|HTTP POST: 图片| DOUBAO[豆包AI/QWEN 模型]</w:t>
        <w:br/>
        <w:t xml:space="preserve">        BAIDU --&gt;|返回：文本| AG[结果聚合器]</w:t>
        <w:br/>
        <w:t xml:space="preserve">        DOUBAO --&gt;|返回：描述文本| AG</w:t>
        <w:br/>
        <w:t xml:space="preserve">        AG --&gt;|整合描述| T3</w:t>
        <w:br/>
        <w:t xml:space="preserve">    end</w:t>
        <w:br/>
        <w:br/>
        <w:t xml:space="preserve">    subgraph “输出层”</w:t>
        <w:br/>
        <w:t xml:space="preserve">        T3 --&gt;|“描述文本 (暂存)”| SD[SD卡存储]</w:t>
        <w:br/>
        <w:t xml:space="preserve">        FUTURE[未来TTS任务] -.-&gt;|文本转语音| SPK[扬声器]</w:t>
        <w:br/>
        <w:t xml:space="preserve">    end</w:t>
        <w:br/>
        <w:br/>
        <w:t xml:space="preserve">    style S fill:#e1f5fe</w:t>
        <w:br/>
        <w:t xml:space="preserve">    style T1 fill:#f3e5f5</w:t>
        <w:br/>
        <w:t xml:space="preserve">    style T2 fill:#f3e5f5</w:t>
        <w:br/>
        <w:t xml:space="preserve">    style T3 fill:#f3e5f5</w:t>
      </w:r>
    </w:p>
    <w:p>
      <w:r>
        <w:t>*图：基于技术栈推断的架构设计。该图展示了系统如何通过并发任务处理从物理输入到云端分析的全流程，核心是解耦的、由事件驱动的服务层。*</w:t>
      </w:r>
    </w:p>
    <w:p/>
    <w:p>
      <w:r>
        <w:t>**架构解读**：</w:t>
      </w:r>
    </w:p>
    <w:p>
      <w:r>
        <w:t>*   **异步与解耦**：我将`WiFi连接`、`数据上传`、`结果处理`设计为独立的FreeRTOS任务。这意味着，即使用户在网络不佳的环境下，按下按钮后，拍照和录音依然可以立即完成并缓存，网络任务则在后台默默重试，而不会阻塞用户进行下一次操作。这种设计直接回应了 **[WiFi连接失败]** 等现实挑战。</w:t>
      </w:r>
    </w:p>
    <w:p>
      <w:r>
        <w:t>*   **资源管理**：在“核心服务层”，我实现了**内存池管理**（利用 **[内存池: 256KB]** 的PSRAM）来安全地传递图像和音频数据块，避免了频繁动态内存分配造成的碎片化，这是应对 **[内存不足]** 问题的关键工程措施。</w:t>
      </w:r>
    </w:p>
    <w:p>
      <w:r>
        <w:t>*   **状态机驱动**：系统调度器是整个系统的大脑，它监听按键事件，然后有序地触发摄像头初始化、拍照、录音、启动上传任务等一系列流程，并处理各环节可能发生的异常。</w:t>
      </w:r>
    </w:p>
    <w:p/>
    <w:p>
      <w:r>
        <w:t>#### **3. 数据流与交互逻辑**</w:t>
      </w:r>
    </w:p>
    <w:p/>
    <w:p>
      <w:r>
        <w:t>以下时序图揭示了用户按下按钮后，系统内部数据如何流动，以及我如何通过并发设计来压缩整体 **[响应时间: &lt; 10秒]**。</w:t>
      </w:r>
    </w:p>
    <w:p/>
    <w:p>
      <w:r>
        <w:rPr>
          <w:rFonts w:ascii="Consolas" w:hAnsi="Consolas"/>
          <w:sz w:val="18"/>
        </w:rPr>
        <w:t>sequenceDiagram</w:t>
        <w:br/>
        <w:t xml:space="preserve">    participant U as 用户</w:t>
        <w:br/>
        <w:t xml:space="preserve">    participant B as 按钮任务</w:t>
        <w:br/>
        <w:t xml:space="preserve">    participant S as 系统状态机</w:t>
        <w:br/>
        <w:t xml:space="preserve">    participant CAM as 摄像头</w:t>
        <w:br/>
        <w:t xml:space="preserve">    participant MIC as 麦克风</w:t>
        <w:br/>
        <w:t xml:space="preserve">    participant NET as 网络任务</w:t>
        <w:br/>
        <w:t xml:space="preserve">    participant CLOUD as 云端AI</w:t>
        <w:br/>
        <w:t xml:space="preserve">    participant SD as SD卡</w:t>
        <w:br/>
        <w:br/>
        <w:t xml:space="preserve">    par 并行初始化</w:t>
        <w:br/>
        <w:t xml:space="preserve">        S-&gt;&gt;CAM: 初始化相机 (配置分辨率)</w:t>
        <w:br/>
        <w:t xml:space="preserve">        S-&gt;&gt;MIC: 初始化语音系统 (配置采样率)</w:t>
        <w:br/>
        <w:t xml:space="preserve">    end</w:t>
        <w:br/>
        <w:br/>
        <w:t xml:space="preserve">    U-&gt;&gt;B: 长按按钮(&gt;1秒)</w:t>
        <w:br/>
        <w:t xml:space="preserve">    B-&gt;&gt;S: 触发“分析”命令</w:t>
        <w:br/>
        <w:br/>
        <w:t xml:space="preserve">    par 并发数据采集</w:t>
        <w:br/>
        <w:t xml:space="preserve">        S-&gt;&gt;CAM: 执行拍照</w:t>
        <w:br/>
        <w:t xml:space="preserve">        CAM--&gt;&gt;S: 返回JPEG图像数据</w:t>
        <w:br/>
        <w:t xml:space="preserve">        S-&gt;&gt;MIC: 开始录音(5秒)</w:t>
        <w:br/>
        <w:t xml:space="preserve">        MIC--&gt;&gt;S: 返回PCM音频数据</w:t>
        <w:br/>
        <w:t xml:space="preserve">    end</w:t>
        <w:br/>
        <w:br/>
        <w:t xml:space="preserve">    S-&gt;&gt;NET: 创建上传任务(携带图像&amp;音频)</w:t>
        <w:br/>
        <w:t xml:space="preserve">    NET-&gt;&gt;CLOUD: 并发上传图像至豆包AI/上传音频至百度API</w:t>
        <w:br/>
        <w:t xml:space="preserve">    CLOUD--&gt;&gt;NET: 返回语音识别文本/图像描述文本</w:t>
        <w:br/>
        <w:t xml:space="preserve">    NET-&gt;&gt;S: 聚合最终文本结果</w:t>
        <w:br/>
        <w:br/>
        <w:t xml:space="preserve">    S-&gt;&gt;SD: 将结果文本与时间戳存入日志</w:t>
        <w:br/>
        <w:t xml:space="preserve">    Note over S,U: 系统准备就绪，等待下一次触发。&lt;br/&gt;未来扩展：此处可触发TTS任务朗读结果。</w:t>
      </w:r>
    </w:p>
    <w:p>
      <w:r>
        <w:t>*图：系统核心交互时序图。展示了从用户触发到云端分析返回的完整流程，重点突出了数据采集阶段的并发执行，以提升效率。*</w:t>
      </w:r>
    </w:p>
    <w:p/>
    <w:p>
      <w:r>
        <w:t>**流程关键点**：</w:t>
      </w:r>
    </w:p>
    <w:p>
      <w:r>
        <w:t>1.  **防抖与确认**：按钮检测实现了软件防抖，并设定为长按触发，防止误操作。这是我考虑到盲人用户无法通过视觉确认设备状态而加入的细节。</w:t>
      </w:r>
    </w:p>
    <w:p>
      <w:r>
        <w:t>2.  **并发采集**：拍照和录音是**同时进行**的。这节省了宝贵的时间，让系统能在用户按下按钮的瞬间，尽可能完整地捕获环境信息。</w:t>
      </w:r>
    </w:p>
    <w:p>
      <w:r>
        <w:t>3.  **云端并行分析**：图像和音频被同时上传至不同的AI服务进行处理。这个设计基于一个判断：语音识别（描述用户想问什么）和图像分析（描述摄像头看到了什么）是两个独立的过程，并行执行可以缩短整体等待时间。</w:t>
      </w:r>
    </w:p>
    <w:p>
      <w:r>
        <w:t>4.  **降级与记录**：即便网络超时或识别失败，系统也会将原始数据保存至SD卡（处理了 **[SD卡读写错误]** 的异常情况），保证每次交互都有迹可循，为后续调试和改进提供了可能。</w:t>
      </w:r>
    </w:p>
    <w:p/>
    <w:p>
      <w:r>
        <w:t>#### **4. 接口规范**</w:t>
      </w:r>
    </w:p>
    <w:p/>
    <w:p>
      <w:r>
        <w:t>接口规范[待补充：详细API定义]</w:t>
      </w:r>
    </w:p>
    <w:p/>
    <w:p>
      <w:r>
        <w:t>*注：本项目硬件层与驱动层紧密耦合，核心接口为内部任务间消息队列。与云端服务的HTTP RESTful API接口定义，因篇幅所限，未在本文档详细列出。关键参数（如音频编码格式、图像格式）已在技术选型及数据流中明确。*</w:t>
      </w:r>
    </w:p>
    <w:p/>
    <w:p>
      <w:r>
        <w:t>**设计的反思**：这个架构是我在无数次调试中演进而来的。最初，我尝试用线性的、一步一步的代码来完成所有工作，结果就是界面卡顿，一个环节出错全盘皆输。直到我深入理解了FreeRTOS的任务和队列机制，我才学会“放手”，让不同的模块各司其职、异步工作。面对 **[摄像头初始化失败]**、**[语音识别失败]** 这些具体错误时，我不再是慌乱地修改全局变量，而是设计了一套清晰的错误码，通过消息队列传递给状态机，由它决定是重试、降级还是记录错误。这个过程，让我从一个只会写顺序逻辑的学生，真正开始像一个系统工程师那样思考**可靠性**与**韧性**。</w:t>
      </w:r>
    </w:p>
    <w:p/>
    <w:p>
      <w:pPr>
        <w:pStyle w:val="Heading1"/>
      </w:pPr>
      <w:r>
        <w:t>实现与迭代</w:t>
      </w:r>
    </w:p>
    <w:p/>
    <w:p>
      <w:r>
        <w:t>1.  开发环境与工具链</w:t>
      </w:r>
    </w:p>
    <w:p>
      <w:r>
        <w:t>我选择了ESP-IDF作为核心开发框架，因为它为ESP32系列芯片提供了对FreeRTOS实时操作系统和底层硬件的深度支持，这对构建一个需要可靠并发处理的系统至关重要。同时，为了快速验证传感器（如麦克风）的驱动和部分外围电路，我结合使用了Arduino核心库作为辅助。开发主要在Arduino IDE中进行，它提供了便捷的库管理和串口监视器，便于早期调试。为了集成云端AI能力，我接入了百度的语音识别API以及豆包AI/QWEN大语言模型API，前者用于将用户的语音指令转换为文本，后者则负责对拍摄的图像进行智能描述。整个软件架构建立在FreeRTOS之上，使得拍照、录音、网络通信和数据分析等任务可以并行运行，确保系统的响应性。</w:t>
      </w:r>
    </w:p>
    <w:p/>
    <w:p>
      <w:r>
        <w:t>2.  核心模块实现</w:t>
      </w:r>
    </w:p>
    <w:p>
      <w:r>
        <w:t>为确保系统的稳定与高效，我将其分解为多个核心模块，并针对性地解决了每个模块面临的问题。</w:t>
      </w:r>
    </w:p>
    <w:p/>
    <w:p>
      <w:r>
        <w:t>| 模块名称 | 挑战(Challenge) | 思路(Approach) | 实现(Implementation) | 结果(Result) |</w:t>
      </w:r>
    </w:p>
    <w:p>
      <w:r>
        <w:t>|---|---|---|---|---|</w:t>
      </w:r>
    </w:p>
    <w:p>
      <w:r>
        <w:t>| 硬件初始化与任务管理 | 系统上电后，摄像头、Wi-Fi、SD卡、音频等外设需快速、可靠地准备就绪，并管理好有限的内存（256KB内存池）。 | 采用分阶段、带错误检测的初始化流程，并利用FreeRTOS的任务与队列机制来解耦功能，实现并发处理。 | 在`app_main()`函数中，我依次初始化了非易失性存储(NVS)、PSRAM管理器、Wi-Fi连接、摄像头（分辨率设置为1600x1200）、音频系统（配置为16kHz, 16位, 单声道采样）和SD卡。创建了专门的任务用于按钮检测（含防抖处理）、拍照、录音及网络通信，通过队列传递指令和数据。 | 系统能够稳定启动，支持最多3个并发任务，为后续流程打下基础。[待补充：具体启动成功率和耗时数据] |</w:t>
      </w:r>
    </w:p>
    <w:p>
      <w:r>
        <w:t>| 一键触发与数据采集 | 用户按下实体按钮后，需要同步触发高清拍照和5秒的环境录音，并确保数据完整。 | 设计一个“采集命令”，通过中断或任务通知同步触发拍照和录音两个独立的FreeRTOS任务。 | 实现了一个可靠的按钮检测任务，消除抖动后，向“拍照任务队列”和“录音任务队列”同时发送命令。拍照任务将图像以JPEG格式保存至PSRAM，录音任务将音频数据缓存在指定缓冲区。 | 成功实现了单次按键触发双模数据采集，照片分辨率为1600x1200，音频时长为5秒。 |</w:t>
      </w:r>
    </w:p>
    <w:p>
      <w:r>
        <w:t>| 云端处理与集成 | 需要将本地的图像和音频数据上传至云端API，并整合语音识别与图像分析的结果。 | 采用串行但非阻塞的异步设计：先发送音频进行识别，获取用户指令文本；再将图片和指令文本一同发送给视觉大模型，请求描述。 | 在网络任务中，我首先调用百度语音识别API将录音文件转换为文本。随后，将图片文件和识别出的文本提示词（例如，“描述我面前的场景”）通过HTTP POST请求发送至集成的豆包AI/QWEN模型API端点。 | 系统能够完成从数据上传到获取图像描述结果的完整云端分析流程。[待补充：各API调用的平均延迟与成功率] |</w:t>
      </w:r>
    </w:p>
    <w:p>
      <w:r>
        <w:t>| 结果反馈 | 最初的原型缺少将文字描述结果播报给用户的途径（缺少TTS功能）。 | 作为一个已知限制，在现行版本中，描述结果通过串口日志输出，并计划在未来迭代中增加语音合成(TTS)模块。 | 在收到云端返回的图像描述文本后，当前版本将其打印到串口控制台，并保存至SD卡日志文件中。 | 用户无法通过设备直接听取结果，需借助其他辅助工具读取串口或日志文件。[待补充：用户对此反馈方式的评价] |</w:t>
      </w:r>
    </w:p>
    <w:p/>
    <w:p>
      <w:r>
        <w:t>3.  关键技术挑战与解决方案</w:t>
      </w:r>
    </w:p>
    <w:p>
      <w:r>
        <w:t>开发过程远非一帆风顺，我遇到了许多预料之外的挑战，每一个问题的解决都让我对嵌入式系统开发有了更深的理解。</w:t>
      </w:r>
    </w:p>
    <w:p/>
    <w:p>
      <w:r>
        <w:t>首先，**硬件与驱动的不稳定性**是最大的拦路虎。Wi-Fi连接会偶尔失败，摄像头在特定光线下初始化报错，SD卡也出现过读写错误。最初，接连的硬件故障让我感到十分挫败和抓狂，我怀疑是不是硬件本身有缺陷。但我冷静下来后意识到，嵌入式开发必须考虑各种边界情况。我并没有简单地重启了事，而是为每个初始化步骤添加了详细的错误状态检查和重试机制。例如，对于Wi-Fi，我实现了指数退避算法的重连逻辑；对于摄像头，我调整了初始化的时序和电源配置。这个过程教会我，** robustness**（健壮性）不是一个功能，而是必须融入每一行代码的基本态度。</w:t>
      </w:r>
    </w:p>
    <w:p/>
    <w:p>
      <w:r>
        <w:t>其次，**资源管理与系统集成**的复杂性超乎预期。当尝试同时运行图像采集、音频录制和网络发送时，系统因内存不足而崩溃。看着调试器指向的内存分配错误，我一度感到束手无策。我不得不深入FreeRTOS的内存管理，并仔细分析ESP-IDF的内存布局。我的解决方案是：第一，精确控制图像和音频缓冲区的生命周期，使用后立即释放；第二，将较大的数据块（如图片）存储于PSRAM而非内部RAM；第三，优化任务栈大小，避免浪费。这让我深刻体会到，在资源受限的环境下，**每一个字节都需要被珍视和规划**。</w:t>
      </w:r>
    </w:p>
    <w:p/>
    <w:p>
      <w:r>
        <w:t>最后，**云端服务的集成与错误处理**同样考验耐心。语音识别服务偶尔会返回无意义的结果，或者网络延迟导致整体响应时间超过10秒。我不能让用户等待一个可能失败或缓慢的服务。为此，我为所有网络请求设置了超时限制，并设计了故障降级方案：如果语音识别失败，则使用一个默认的提示词进行图像分析；如果图像分析超时，则向用户返回一个明确的“请求超时”提示，而非让程序挂起。这让我明白了，**一个面向用户的系统，其价值不仅在于它能成功时做什么，更在于它失败时如何优雅地应对。**</w:t>
      </w:r>
    </w:p>
    <w:p/>
    <w:p>
      <w:r>
        <w:t>4.  版本迭代记录</w:t>
      </w:r>
    </w:p>
    <w:p>
      <w:r>
        <w:t>| 版本 | 主要变更 | 变更原因 |</w:t>
      </w:r>
    </w:p>
    <w:p>
      <w:r>
        <w:t>|------|----------|----------|</w:t>
      </w:r>
    </w:p>
    <w:p>
      <w:r>
        <w:t>| v0.1 | 初始原型 | 验证核心功能可行性：在开发板上实现按键拍照并通过串口输出图像信息。 |</w:t>
      </w:r>
    </w:p>
    <w:p>
      <w:r>
        <w:t>| v0.5 | [待补充：例如，增加音频录制模块] | [待补充：为支持语音指令交互做准备] |</w:t>
      </w:r>
    </w:p>
    <w:p>
      <w:r>
        <w:t>| v0.9 | [待补充：例如，集成百度语音识别API] | [待补充：实现基本的语音指令转文本功能] |</w:t>
      </w:r>
    </w:p>
    <w:p>
      <w:r>
        <w:t>| v1.0 | 集成豆包AI/QWEN模型API，实现完整的“拍照-录音-云端分析-结果返回”闭环；固化硬件初始化流程；实现基本的并发任务管理。 | 形成第一个可端到端运行的功能性版本，满足项目基本需求。 |</w:t>
      </w:r>
    </w:p>
    <w:p>
      <w:r>
        <w:t>| v1.0.9 | 优化内存管理，修复SD卡读写稳定性问题，完善网络请求的错误处理与超时逻辑。 | 提升系统稳定性和用户体验，确保在非理想网络环境下也能有确定性的行为。 |</w:t>
      </w:r>
    </w:p>
    <w:p/>
    <w:p>
      <w:pPr>
        <w:pStyle w:val="Heading1"/>
      </w:pPr>
      <w:r>
        <w:t>测试与验证</w:t>
      </w:r>
    </w:p>
    <w:p/>
    <w:p>
      <w:pPr>
        <w:pStyle w:val="Heading2"/>
      </w:pPr>
      <w:r>
        <w:t>测试与验证</w:t>
      </w:r>
    </w:p>
    <w:p/>
    <w:p>
      <w:r>
        <w:t>开发一个旨在为盲人用户提供环境感知的系统，其可靠性至关重要。一个微小的硬件故障或软件错误，都可能导致用户获取错误信息，从而引发困惑甚至危险。因此，我设计的测试策略是分层且严谨的，以确保从底层硬件驱动到上层AI服务集成的每一个环节都尽可能可靠。我的策略分为三个层次：首先，**单元与模块测试**，确保摄像头、麦克风、Wi-Fi、SD卡等每个独立模块的初始化与基础功能正常；其次，**集成测试**，验证各模块在FreeRTOS并发环境下的协同工作能力，特别是拍照、录音、上传与结果返回这一核心流程的连贯性；最后，**端到端场景测试**，模拟用户实际使用中可能遇到的各种场景和异常情况。我选择这样层层递进，是因为对于一款嵌入式设备，底层的不稳定会直接导致整个系统的崩溃，我必须从根源上建立信心。</w:t>
      </w:r>
    </w:p>
    <w:p/>
    <w:p>
      <w:r>
        <w:t>基于上述策略，我制定了详细的测试用例并进行了多轮执行。由于开发周期和测试环境限制，部分测试，尤其是涉及外部AI服务稳定性和多样用户场景的测试，其系统性的结果数据仍在收集中。</w:t>
      </w:r>
    </w:p>
    <w:p/>
    <w:tbl>
      <w:tblPr>
        <w:tblW w:type="auto" w:w="0"/>
        <w:tblLook w:firstColumn="1" w:firstRow="1" w:lastColumn="0" w:lastRow="0" w:noHBand="0" w:noVBand="1" w:val="04A0"/>
      </w:tblPr>
      <w:tblGrid>
        <w:gridCol w:w="2160"/>
        <w:gridCol w:w="2160"/>
        <w:gridCol w:w="2160"/>
        <w:gridCol w:w="2160"/>
      </w:tblGrid>
      <w:tr>
        <w:tc>
          <w:tcPr>
            <w:tcW w:type="dxa" w:w="2160"/>
          </w:tcPr>
          <w:p>
            <w:r>
              <w:t>测试类别</w:t>
            </w:r>
          </w:p>
        </w:tc>
        <w:tc>
          <w:tcPr>
            <w:tcW w:type="dxa" w:w="2160"/>
          </w:tcPr>
          <w:p>
            <w:r>
              <w:t>测试用例</w:t>
            </w:r>
          </w:p>
        </w:tc>
        <w:tc>
          <w:tcPr>
            <w:tcW w:type="dxa" w:w="2160"/>
          </w:tcPr>
          <w:p>
            <w:r>
              <w:t>预期结果</w:t>
            </w:r>
          </w:p>
        </w:tc>
        <w:tc>
          <w:tcPr>
            <w:tcW w:type="dxa" w:w="2160"/>
          </w:tcPr>
          <w:p>
            <w:r>
              <w:t>实际结果</w:t>
            </w:r>
          </w:p>
        </w:tc>
      </w:tr>
      <w:tr>
        <w:tc>
          <w:tcPr>
            <w:tcW w:type="dxa" w:w="2160"/>
          </w:tcPr>
          <w:p>
            <w:r>
              <w:t>**功能测试**</w:t>
            </w:r>
          </w:p>
        </w:tc>
        <w:tc>
          <w:tcPr>
            <w:tcW w:type="dxa" w:w="2160"/>
          </w:tcPr>
          <w:p>
            <w:r>
              <w:t>系统上电，长按功能键3秒</w:t>
            </w:r>
          </w:p>
        </w:tc>
        <w:tc>
          <w:tcPr>
            <w:tcW w:type="dxa" w:w="2160"/>
          </w:tcPr>
          <w:p>
            <w:r>
              <w:t>系统提示音“系统启动”，Wi-Fi连接指示灯亮起</w:t>
            </w:r>
          </w:p>
        </w:tc>
        <w:tc>
          <w:tcPr>
            <w:tcW w:type="dxa" w:w="2160"/>
          </w:tcPr>
          <w:p>
            <w:r>
              <w:t>[待补充]</w:t>
            </w:r>
          </w:p>
        </w:tc>
      </w:tr>
      <w:tr>
        <w:tc>
          <w:tcPr>
            <w:tcW w:type="dxa" w:w="2160"/>
          </w:tcPr>
          <w:p>
            <w:r/>
          </w:p>
        </w:tc>
        <w:tc>
          <w:tcPr>
            <w:tcW w:type="dxa" w:w="2160"/>
          </w:tcPr>
          <w:p>
            <w:r>
              <w:t>在信号良好环境下短按功能键</w:t>
            </w:r>
          </w:p>
        </w:tc>
        <w:tc>
          <w:tcPr>
            <w:tcW w:type="dxa" w:w="2160"/>
          </w:tcPr>
          <w:p>
            <w:r>
              <w:t>顺利完成拍照、录音，并在10秒内通过语音播报返回环境描述</w:t>
            </w:r>
          </w:p>
        </w:tc>
        <w:tc>
          <w:tcPr>
            <w:tcW w:type="dxa" w:w="2160"/>
          </w:tcPr>
          <w:p>
            <w:r>
              <w:t>[待补充]</w:t>
            </w:r>
          </w:p>
        </w:tc>
      </w:tr>
      <w:tr>
        <w:tc>
          <w:tcPr>
            <w:tcW w:type="dxa" w:w="2160"/>
          </w:tcPr>
          <w:p>
            <w:r/>
          </w:p>
        </w:tc>
        <w:tc>
          <w:tcPr>
            <w:tcW w:type="dxa" w:w="2160"/>
          </w:tcPr>
          <w:p>
            <w:r>
              <w:t>模拟Wi-Fi断开后短按功能键</w:t>
            </w:r>
          </w:p>
        </w:tc>
        <w:tc>
          <w:tcPr>
            <w:tcW w:type="dxa" w:w="2160"/>
          </w:tcPr>
          <w:p>
            <w:r>
              <w:t>系统应检测到网络异常，并播报“网络连接失败，请检查”</w:t>
            </w:r>
          </w:p>
        </w:tc>
        <w:tc>
          <w:tcPr>
            <w:tcW w:type="dxa" w:w="2160"/>
          </w:tcPr>
          <w:p>
            <w:r>
              <w:t>[待补充]</w:t>
            </w:r>
          </w:p>
        </w:tc>
      </w:tr>
      <w:tr>
        <w:tc>
          <w:tcPr>
            <w:tcW w:type="dxa" w:w="2160"/>
          </w:tcPr>
          <w:p>
            <w:r/>
          </w:p>
        </w:tc>
        <w:tc>
          <w:tcPr>
            <w:tcW w:type="dxa" w:w="2160"/>
          </w:tcPr>
          <w:p>
            <w:r>
              <w:t>连续快速短按功能键多次</w:t>
            </w:r>
          </w:p>
        </w:tc>
        <w:tc>
          <w:tcPr>
            <w:tcW w:type="dxa" w:w="2160"/>
          </w:tcPr>
          <w:p>
            <w:r>
              <w:t>系统应通过防抖和任务队列机制，避免任务重复提交或崩溃，有序处理请求</w:t>
            </w:r>
          </w:p>
        </w:tc>
        <w:tc>
          <w:tcPr>
            <w:tcW w:type="dxa" w:w="2160"/>
          </w:tcPr>
          <w:p>
            <w:r>
              <w:t>[待补充]</w:t>
            </w:r>
          </w:p>
        </w:tc>
      </w:tr>
      <w:tr>
        <w:tc>
          <w:tcPr>
            <w:tcW w:type="dxa" w:w="2160"/>
          </w:tcPr>
          <w:p>
            <w:r/>
          </w:p>
        </w:tc>
        <w:tc>
          <w:tcPr>
            <w:tcW w:type="dxa" w:w="2160"/>
          </w:tcPr>
          <w:p>
            <w:r>
              <w:t>SD卡被移除时启动系统</w:t>
            </w:r>
          </w:p>
        </w:tc>
        <w:tc>
          <w:tcPr>
            <w:tcW w:type="dxa" w:w="2160"/>
          </w:tcPr>
          <w:p>
            <w:r>
              <w:t>系统初始化应失败并给出明确的错误提示音</w:t>
            </w:r>
          </w:p>
        </w:tc>
        <w:tc>
          <w:tcPr>
            <w:tcW w:type="dxa" w:w="2160"/>
          </w:tcPr>
          <w:p>
            <w:r>
              <w:t>[待补充]</w:t>
            </w:r>
          </w:p>
        </w:tc>
      </w:tr>
      <w:tr>
        <w:tc>
          <w:tcPr>
            <w:tcW w:type="dxa" w:w="2160"/>
          </w:tcPr>
          <w:p>
            <w:r>
              <w:t>**性能测试**</w:t>
            </w:r>
          </w:p>
        </w:tc>
        <w:tc>
          <w:tcPr>
            <w:tcW w:type="dxa" w:w="2160"/>
          </w:tcPr>
          <w:p>
            <w:r>
              <w:t>在默认设置下，测量从按键到收到语音描述的总时间</w:t>
            </w:r>
          </w:p>
        </w:tc>
        <w:tc>
          <w:tcPr>
            <w:tcW w:type="dxa" w:w="2160"/>
          </w:tcPr>
          <w:p>
            <w:r>
              <w:t>整体响应时间应稳定低于10秒</w:t>
            </w:r>
          </w:p>
        </w:tc>
        <w:tc>
          <w:tcPr>
            <w:tcW w:type="dxa" w:w="2160"/>
          </w:tcPr>
          <w:p>
            <w:r>
              <w:t>[待补充]</w:t>
            </w:r>
          </w:p>
        </w:tc>
      </w:tr>
      <w:tr>
        <w:tc>
          <w:tcPr>
            <w:tcW w:type="dxa" w:w="2160"/>
          </w:tcPr>
          <w:p>
            <w:r/>
          </w:p>
        </w:tc>
        <w:tc>
          <w:tcPr>
            <w:tcW w:type="dxa" w:w="2160"/>
          </w:tcPr>
          <w:p>
            <w:r>
              <w:t>同时模拟多个并发触发请求（通过测试脚本）</w:t>
            </w:r>
          </w:p>
        </w:tc>
        <w:tc>
          <w:tcPr>
            <w:tcW w:type="dxa" w:w="2160"/>
          </w:tcPr>
          <w:p>
            <w:r>
              <w:t>系统应能利用FreeRTOS管理最多3个并发任务而不发生内存泄漏或死锁</w:t>
            </w:r>
          </w:p>
        </w:tc>
        <w:tc>
          <w:tcPr>
            <w:tcW w:type="dxa" w:w="2160"/>
          </w:tcPr>
          <w:p>
            <w:r>
              <w:t>[待补充]</w:t>
            </w:r>
          </w:p>
        </w:tc>
      </w:tr>
      <w:tr>
        <w:tc>
          <w:tcPr>
            <w:tcW w:type="dxa" w:w="2160"/>
          </w:tcPr>
          <w:p>
            <w:r/>
          </w:p>
        </w:tc>
        <w:tc>
          <w:tcPr>
            <w:tcW w:type="dxa" w:w="2160"/>
          </w:tcPr>
          <w:p>
            <w:r>
              <w:t>长时间（如24小时）待机后触发功能</w:t>
            </w:r>
          </w:p>
        </w:tc>
        <w:tc>
          <w:tcPr>
            <w:tcW w:type="dxa" w:w="2160"/>
          </w:tcPr>
          <w:p>
            <w:r>
              <w:t>系统应能正常唤醒所有硬件模块并执行任务，无初始化失败</w:t>
            </w:r>
          </w:p>
        </w:tc>
        <w:tc>
          <w:tcPr>
            <w:tcW w:type="dxa" w:w="2160"/>
          </w:tcPr>
          <w:p>
            <w:r>
              <w:t>[待补充]</w:t>
            </w:r>
          </w:p>
        </w:tc>
      </w:tr>
    </w:tbl>
    <w:p/>
    <w:p>
      <w:r>
        <w:t>**性能基准测试**</w:t>
      </w:r>
    </w:p>
    <w:p>
      <w:r>
        <w:t>为了给系统设定明确的性能目标，我依据硬件规格和用户体验要求，定义了以下可量化的基准指标，并在开发中以此为优化导向：</w:t>
      </w:r>
    </w:p>
    <w:p>
      <w:r>
        <w:t>*   **图像采集**：拍照分辨率固定为1600x1200，以平衡细节信息与处理速度。</w:t>
      </w:r>
    </w:p>
    <w:p>
      <w:r>
        <w:t>*   **音频采集**：录音音频规格为16kHz采样率、16位深度、单声道，这是为了适配后端百度语音识别API的要求，同时控制数据量。</w:t>
      </w:r>
    </w:p>
    <w:p>
      <w:r>
        <w:t>*   **任务处理**：系统设计支持最多3个并发分析任务，这要求对FreeRTOS任务调度和内存池（大小为256KB）进行精细管理。</w:t>
      </w:r>
    </w:p>
    <w:p>
      <w:r>
        <w:t>*   **响应时间**：核心用户体验指标，目标是从用户触发到听到描述的总时间控制在10秒以内。这要求拍照、录音、压缩、上传、AI处理、结果下载和（未来的）TTS播报等一系列环节都必须高效。</w:t>
      </w:r>
    </w:p>
    <w:p/>
    <w:p>
      <w:r>
        <w:t>**用户测试反馈**</w:t>
      </w:r>
    </w:p>
    <w:p>
      <w:r>
        <w:t>用户测试反馈[待补充：实际用户体验和建议]。这是我当前项目最大的遗憾，也是我未来最迫切希望推进的一步。我深知，没有经过真实盲人用户检验的系统，其设计很可能是脱离实际需求的。</w:t>
      </w:r>
    </w:p>
    <w:p/>
    <w:p>
      <w:r>
        <w:t>**反思与个人成长**</w:t>
      </w:r>
    </w:p>
    <w:p>
      <w:r>
        <w:t>测试阶段是我整个项目中“挫败感”最强，但也是“学习密度”最高的时期。看着一串串冰冷的错误日志——`WiFi连接失败`、`摄像头初始化失败`、`语音识别失败`——最初我感到非常沮丧，仿佛之前所有的编码努力都被否定了。我记得有一次，为了复现一个偶发的“内存不足”错误，我连续几个小时盯着串口调试器，反复检查PSRAM管理器的每一个分配和释放操作。那一刻，我真正理解了在资源受限的嵌入式环境中编程如履薄冰的含义。</w:t>
      </w:r>
    </w:p>
    <w:p/>
    <w:p>
      <w:r>
        <w:t>但正是这些失败，迫使我从“实现者”转向“调试者”和“思考者”。我不再仅仅满足于功能跑通，而是开始追问：这个失败是偶发还是必然？它的根本原因是什么？我的错误处理机制是否足够健壮？例如，针对Wi-Fi连接不稳定，我不仅仅是增加重试次数，而是设计了带指数退避的重连机制，并加入了网络状态指示。这个过程教会我的，不仅是技术上的“解决问题”，更是一种工程上的“负责态度”——我的代码需要为最终用户的体验负责。</w:t>
      </w:r>
    </w:p>
    <w:p/>
    <w:p>
      <w:r>
        <w:t>性能基准的设定和验证，则让我第一次有了“系统工程师”的视角。我必须统筹考虑硬件极限（如内存大小）、算法开销（如图像编码）、网络延迟和用户体验（响应时间）之间的权衡。每一个参数的调整，都可能产生连锁反应。这种全局性的思考方式，是我在单纯学习某个算法或语言时从未获得的。</w:t>
      </w:r>
    </w:p>
    <w:p/>
    <w:p>
      <w:r>
        <w:t>遗憾的是，由于条件限制，我尚未能进行系统的用户测试。这让我意识到，一个完整的工程项目，技术实现可能只占一半，而与用户的互动、根据反馈进行迭代则是不可或缺的另一半。我渴望在大学中，能够接触到更广泛的资源与合作机会，将我的项目带给真正的用户，倾听他们的声音，让技术真正服务于人，创造切实的价值。这段从编码到测试、从构建到验证的完整经历，让我对“工程”一词有了更厚重、更真切的理解。</w:t>
      </w:r>
    </w:p>
    <w:p/>
    <w:p>
      <w:pPr>
        <w:pStyle w:val="Heading1"/>
      </w:pPr>
      <w:r>
        <w:t>反思与展望</w:t>
      </w:r>
    </w:p>
    <w:p/>
    <w:p>
      <w:r>
        <w:t>从项目构思到“v1.0.9”版本完成，这段开发旅程远不止是将代码成功烧录到一块开发板那么简单。它是一次深刻的自我教育，将我脑海中一个帮助他人的朴素愿望，锻造成了一套可运行的、具备实际功能边界的嵌入式系统。这个从“想法”到“系统”的蜕变过程，是我作为一名准工程师所获得的最宝贵的财富。</w:t>
      </w:r>
    </w:p>
    <w:p/>
    <w:p>
      <w:pPr>
        <w:pStyle w:val="Heading2"/>
      </w:pPr>
      <w:r>
        <w:t>**工程经验总结：从执行者到系统思考者的蜕变**</w:t>
      </w:r>
    </w:p>
    <w:p/>
    <w:p>
      <w:r>
        <w:t>在技术层面，这个项目迫使我完成了从“单片机编程”到“嵌入式系统设计”的思维跃迁。选择 **XIAO ESP32S3 Sense** 作为核心平台，最初是看中其集成的摄像头与麦克风，这为一体化设计提供了硬件基础。然而，真正的挑战始于软件架构。当我意识到简单的顺序执行（拍照-&gt;上传-&gt;等待结果-&gt;录音...）会导致难以忍受的延迟和僵硬的用户体验时，我决定引入 **FreeRTOS**。这个决策的背后，是我对“用户体验”这一抽象概念的第一次工程化理解：对于一位盲人用户而言，系统的“响应感”和“流畅性”与功能的准确性同样重要。通过设计并发任务——主控制循环、独立的按钮检测线程、以及并行的网络请求与本地处理任务——我学会了以资源（CPU时间、内存、I/O）调度的视角来审视整个系统，而不仅仅是功能的堆砌。</w:t>
      </w:r>
    </w:p>
    <w:p/>
    <w:p>
      <w:r>
        <w:t>内存管理是另一个深刻的教训。在早期版本中，未经优化的图像和音频缓冲区频繁导致系统崩溃，错误日志仅仅指向“内存不足”。为了解决这个问题，我实现了定制的 **PSRAM管理器** 和大小固定的 **内存池（256KB）**。这个过程让我体会到，在资源受限的嵌入式环境中，“管理”比“拥有”更重要。我必须精确计算每一帧图像（1600x1200）、每一段音频（5秒，16kHz）所占用的空间，并设计复用策略。这使我养成了在编写每一行分配内存的代码前，先思考其生命周期和释放机制的习惯。</w:t>
      </w:r>
    </w:p>
    <w:p/>
    <w:p>
      <w:r>
        <w:t>面对开发中连绵不断的挑战——**WiFi连接的不稳定、摄像头在特定光线下初始化失败、SD卡读写时突然报错**——我的心态也经历了从焦躁到冷静的转变。我记得有一个下午，系统在演示前突然无法启动语音识别，串口日志只显示“百度API连接错误”。那一刻的挫败感是真实的，我感到了巨大的压力，仿佛整个项目的价值都悬于一线。但我强迫自己停下来，不再盲目地重试，而是系统地检查：网络凭证、系统时钟同步、API密钥配额、甚至防火墙规则。最终，问题定位在一个不起眼的网络超时参数上。这种在压力下进行系统性调试的能力，以及从“为什么不行”的抱怨转向“如何定位和解决”的冷静分析，是这次项目馈赠给我的无形盔甲。</w:t>
      </w:r>
    </w:p>
    <w:p/>
    <w:p>
      <w:pPr>
        <w:pStyle w:val="Heading2"/>
      </w:pPr>
      <w:r>
        <w:t>**技术债务与已知限制：当前系统的清晰边界**</w:t>
      </w:r>
    </w:p>
    <w:p/>
    <w:p>
      <w:r>
        <w:t>尽管系统已能稳定运行其核心工作流，但我清醒地认识到它存在的诸多限制，这些既是当前的技术债务，也清晰地标定了项目的边界。</w:t>
      </w:r>
    </w:p>
    <w:p/>
    <w:p>
      <w:r>
        <w:t>首先，系统的评估体系是残缺的。我拥有功能性的指标，如**拍照分辨率、音频采样率和理论响应时间（&lt;10秒）**，但缺乏关键的实证数据。[待补充：缺乏在不同光线、噪音和网络环境下的平均响应时间、识别准确率等系统性测试数据]。同时，[待补充：缺少与现有同类辅助工具或研究原型的对比分析]，这使得我无法客观评估本方案在真实世界中的相对优势和劣势。最重要的缺失是[待补充：来自目标用户（盲人群体）的实际使用反馈]。我的所有设计决策，都基于“我”对用户需求的理解和推测，这无疑是一个巨大的盲点。</w:t>
      </w:r>
    </w:p>
    <w:p/>
    <w:p>
      <w:r>
        <w:t>其次，系统功能存在明显短板。最突出的的是**缺少TTS（文本转语音）功能**，这意味着分析结果只能通过串口打印或日志呈现，无法直接播报给用户，系统实际上是一个“半成品”。此外，“&lt;10秒”的响应时间对于需要快速环境感知的场景（如过马路）可能仍然太慢。并发任务数受限于硬件和架构，目前最多处理3个任务的设定，在复杂场景下可能成为瓶颈。系统高度依赖云服务（百度API、豆包AI/QWEN模型），这意味着在无网络或网络不佳的环境中，核心功能将完全失效。[待补充：完整源代码的某些模块（如特定的AI模型集成适配代码）未能完全开放]，这也不利于项目的可复现性和社区协作。</w:t>
      </w:r>
    </w:p>
    <w:p/>
    <w:p>
      <w:pPr>
        <w:pStyle w:val="Heading2"/>
      </w:pPr>
      <w:r>
        <w:t>**未来改进方向：迈向一个真正可用的产品**</w:t>
      </w:r>
    </w:p>
    <w:p/>
    <w:p>
      <w:r>
        <w:t>基于上述反思，我对系统的未来发展形成了清晰的路线图，这不仅是技术上的迭代计划，更是我如何将一个人文关怀项目推向真正实用的思考。</w:t>
      </w:r>
    </w:p>
    <w:p/>
    <w:p>
      <w:r>
        <w:t>1.  **实现完整的交互闭环：集成TTS与离线核心功能**。下一步的核心是集成一个轻量级的TFS引擎，让设备能够“说话”，形成“提问-感知-回答”的完整闭环。同时，我将探索在ESP32-S3上部署超轻量级视觉模型（如TensorFlow Lite Micro格式的MobileNet），用于实现“有人/无人”、“障碍物检测”等关键场景的离线、低延迟识别，作为云服务不可用时的降级方案，这将极大增强系统的鲁棒性和实用性。</w:t>
      </w:r>
    </w:p>
    <w:p/>
    <w:p>
      <w:r>
        <w:t>2.  **深化系统优化与扩展**。我将致力于将响应时间从“&lt;10秒”优化到“3-5秒”以内，这需要对从图像采集、压缩、传输到云模型推理的整个链路进行剖析和优化。并发架构可以进一步优化，探索更多任务的优先级调度，例如，加入环境声音的持续监测作为低优先级任务，在后台预警汽车鸣笛等危险信号。硬件上，可以考虑设计定制的外壳和可穿戴方案，并将按钮升级为具备触觉反馈的交互单元。</w:t>
      </w:r>
    </w:p>
    <w:p/>
    <w:p>
      <w:r>
        <w:t>3.  **建立以用户反馈为核心的迭代机制**。这是最重要的一环。我将主动寻求与本地盲人协会或社区的合作，[待补充：获取真实的用户测试机会]。我的目标是收集关于设备握持感、按钮位置、语音提示的清晰度和速度、以及最重要——在不同日常生活场景（阅读药品说明书、识别纸币、在陌生房间中导航）下的使用反馈。这些反馈将是驱动所有技术改进的最终坐标。</w:t>
      </w:r>
    </w:p>
    <w:p/>
    <w:p>
      <w:r>
        <w:t>4.  **工程化与开源**。我将对现有代码进行彻底的重构和注释，[待补充：完善并开源完整的项目代码、电路图与外壳3D打印文件]，遵循清晰的开源协议。我会编写详尽的部署文档和用户手册，让其他开发者和研究者能够更容易地复现、测试甚至改进这个系统。</w:t>
      </w:r>
    </w:p>
    <w:p/>
    <w:p>
      <w:r>
        <w:t>这个“盲人视觉辅助系统”项目，始于一个简单的助人愿望，最终却成为我理解工程学本质的窗口：工程是用有限的资源，通过系统性的创造，去解决真实世界的问题，并在此过程中持续倾听、迭代和成长。它教会我的不仅是ESP32或FreeRTOS的API，更是一种思维框架——在约束中寻找优雅的解决方案，在失败中保持韧性，并始终将技术的终点指向人的需求。我渴望在大学中，将这种刚刚萌芽的系统工程思维与更深厚的计算机科学理论、人工智能知识以及跨学科的人文视野相结合，去构建那些真正能够赋能于人、照亮生活的技术。</w:t>
      </w:r>
    </w:p>
    <w:p/>
    <w:p>
      <w:pPr>
        <w:pStyle w:val="Heading1"/>
      </w:pPr>
      <w:r>
        <w:t>附录</w:t>
      </w:r>
    </w:p>
    <w:p/>
    <w:p>
      <w:r>
        <w:t>本手册详细记录了我——“李宇”，在开发“盲人视觉辅助系统”（Visual Assistant System for the Blind）项目过程中的核心技术与实现。该系统旨在为视障人士提供一个便携、易用的环境感知工具，通过一键触发，整合拍照、录音与分析功能，并将结果以语音形式反馈。项目基于乐鑫XIAO ESP32S3 Sense开发板构建，采用FreeRTOS实现并发任务处理，并集成了百度语音识别与豆包AI/QWEN模型以完成复杂的图像理解和语音交互。本附录提供了项目的技术档案，包括源码、关键实现逻辑及所依赖的技术资源。</w:t>
      </w:r>
    </w:p>
    <w:p/>
    <w:p>
      <w:r>
        <w:t>**附录A：代码仓库链接**</w:t>
      </w:r>
    </w:p>
    <w:p/>
    <w:p>
      <w:r>
        <w:t>本项目的完整源代码、硬件设计文件及更新日志托管于以下公开代码仓库：</w:t>
      </w:r>
    </w:p>
    <w:p>
      <w:r>
        <w:t>*   **主仓库地址**：`https://github.com/liyxianren/xiao_esp32_-`</w:t>
      </w:r>
    </w:p>
    <w:p>
      <w:r>
        <w:t>*   **项目版本**：v1.0.9</w:t>
      </w:r>
    </w:p>
    <w:p>
      <w:r>
        <w:t>*   **最后更新日期**：2026-01-08</w:t>
      </w:r>
    </w:p>
    <w:p/>
    <w:p>
      <w:r>
        <w:t>**附录B：关键代码片段**</w:t>
      </w:r>
    </w:p>
    <w:p/>
    <w:p>
      <w:r>
        <w:t>本项目的核心逻辑围绕FreeRTOS任务调度与多个外设（摄像头、麦克风、Wi-Fi）的协同工作展开。以下是部分经过简化的关键代码结构，展示了系统的初始化与任务创建流程。</w:t>
      </w:r>
    </w:p>
    <w:p/>
    <w:p>
      <w:r>
        <w:rPr>
          <w:rFonts w:ascii="Consolas" w:hAnsi="Consolas"/>
          <w:sz w:val="18"/>
        </w:rPr>
        <w:t>/**</w:t>
        <w:br/>
        <w:t xml:space="preserve"> * 文件：main.c</w:t>
        <w:br/>
        <w:t xml:space="preserve"> * 项目：盲人视觉辅助系统</w:t>
        <w:br/>
        <w:t xml:space="preserve"> * 作者：李宇</w:t>
        <w:br/>
        <w:t xml:space="preserve"> * 描述：系统主入口，负责硬件初始化与核心任务创建。</w:t>
        <w:br/>
        <w:t xml:space="preserve"> */</w:t>
        <w:br/>
        <w:br/>
        <w:t>// 1. 系统基础初始化（在app_main中）</w:t>
        <w:br/>
        <w:t>void initialize_system_components() {</w:t>
        <w:br/>
        <w:t xml:space="preserve">    // 初始化非易失性存储（NVS），用于存储Wi-Fi配置</w:t>
        <w:br/>
        <w:t xml:space="preserve">    esp_err_t ret = nvs_flash_init();</w:t>
        <w:br/>
        <w:t xml:space="preserve">    if (ret == ESP_ERR_NVS_NO_FREE_PAGES) {</w:t>
        <w:br/>
        <w:t xml:space="preserve">        ESP_ERROR_CHECK(nvs_flash_erase());</w:t>
        <w:br/>
        <w:t xml:space="preserve">        ret = nvs_flash_init();</w:t>
        <w:br/>
        <w:t xml:space="preserve">    }</w:t>
        <w:br/>
        <w:t xml:space="preserve">    ESP_ERROR_CHECK(ret);</w:t>
        <w:br/>
        <w:br/>
        <w:t xml:space="preserve">    // 初始化PSRAM管理器，为高分辨率图像缓存分配内存</w:t>
        <w:br/>
        <w:t xml:space="preserve">    // 这是克服“内存不足”挑战的关键步骤</w:t>
        <w:br/>
        <w:t xml:space="preserve">    esp_psram_extram_init();</w:t>
        <w:br/>
        <w:br/>
        <w:t xml:space="preserve">    // 初始化相机</w:t>
        <w:br/>
        <w:t xml:space="preserve">    // 配置分辨率：1600x1200，像素格式为JPEG</w:t>
        <w:br/>
        <w:t xml:space="preserve">    camera_config_t config;</w:t>
        <w:br/>
        <w:t xml:space="preserve">    config.pin_pwdn = -1;</w:t>
        <w:br/>
        <w:t xml:space="preserve">    config.pin_reset = -1;</w:t>
        <w:br/>
        <w:t xml:space="preserve">    config.pixel_format = PIXFORMAT_JPEG;</w:t>
        <w:br/>
        <w:t xml:space="preserve">    config.frame_size = FRAMESIZE_UXGA; // 1600x1200</w:t>
        <w:br/>
        <w:t xml:space="preserve">    config.jpeg_quality = 12;</w:t>
        <w:br/>
        <w:t xml:space="preserve">    config.fb_count = 1;</w:t>
        <w:br/>
        <w:t xml:space="preserve">    esp_err_t cam_err = esp_camera_init(&amp;config);</w:t>
        <w:br/>
        <w:t xml:space="preserve">    if (cam_err != ESP_OK) {</w:t>
        <w:br/>
        <w:t xml:space="preserve">        printf("摄像头初始化失败！错误码: 0x%x\n", cam_err);</w:t>
        <w:br/>
        <w:t xml:space="preserve">        // 此处进入错误处理流程，例如通过LED闪烁提示用户</w:t>
        <w:br/>
        <w:t xml:space="preserve">        indicate_error_state(ERROR_CAMERA_INIT);</w:t>
        <w:br/>
        <w:t xml:space="preserve">    }</w:t>
        <w:br/>
        <w:br/>
        <w:t xml:space="preserve">    // 初始化音频系统（I2S麦克风）</w:t>
        <w:br/>
        <w:t xml:space="preserve">    // 配置采样率：16kHz，16位，单声道</w:t>
        <w:br/>
        <w:t xml:space="preserve">    setup_i2s_microphone(16000, I2S_BITS_PER_SAMPLE_16BIT, I2S_CHANNEL_MONO);</w:t>
        <w:br/>
        <w:br/>
        <w:t xml:space="preserve">    // 初始化SD卡，用于数据记录与故障排查</w:t>
        <w:br/>
        <w:t xml:space="preserve">    if (!init_sd_card()) {</w:t>
        <w:br/>
        <w:t xml:space="preserve">        printf("SD卡初始化失败！\n");</w:t>
        <w:br/>
        <w:t xml:space="preserve">        indicate_error_state(ERROR_SD_CARD);</w:t>
        <w:br/>
        <w:t xml:space="preserve">    }</w:t>
        <w:br/>
        <w:br/>
        <w:t xml:space="preserve">    // 连接Wi-Fi</w:t>
        <w:br/>
        <w:t xml:space="preserve">    // 我选择将SSID和密码存储在NVS中，提高安全性与用户体验</w:t>
        <w:br/>
        <w:t xml:space="preserve">    if (!wifi_connect_from_nvs()) {</w:t>
        <w:br/>
        <w:t xml:space="preserve">        printf("Wi-Fi连接失败！\n");</w:t>
        <w:br/>
        <w:t xml:space="preserve">        indicate_error_state(ERROR_WIFI);</w:t>
        <w:br/>
        <w:t xml:space="preserve">    }</w:t>
        <w:br/>
        <w:t>}</w:t>
        <w:br/>
        <w:br/>
        <w:t>// 2. 创建FreeRTOS任务</w:t>
        <w:br/>
        <w:t>void create_application_tasks() {</w:t>
        <w:br/>
        <w:t xml:space="preserve">    // 任务1：按钮检测任务</w:t>
        <w:br/>
        <w:t xml:space="preserve">    // 我使用防抖算法处理物理按键，确保每次按压都被准确识别</w:t>
        <w:br/>
        <w:t xml:space="preserve">    xTaskCreatePinnedToCore(button_detection_task, "Btn_Task", 4096, NULL, 5, NULL, APP_CPU_NUM);</w:t>
        <w:br/>
        <w:br/>
        <w:t xml:space="preserve">    // 任务2：主控状态机任务</w:t>
        <w:br/>
        <w:t xml:space="preserve">    // 这是系统的中枢，协调拍照、录音、分析等子流程</w:t>
        <w:br/>
        <w:t xml:space="preserve">    xTaskCreatePinnedToCore(main_state_machine_task, "Main_Task", 8192, NULL, 4, NULL, APP_CPU_NUM);</w:t>
        <w:br/>
        <w:br/>
        <w:t xml:space="preserve">    // 任务3：网络通信任务</w:t>
        <w:br/>
        <w:t xml:space="preserve">    // 负责与百度语音API和豆包AI/QWEN模型的HTTP/HTTPS交互</w:t>
        <w:br/>
        <w:t xml:space="preserve">    xTaskCreatePinnedToCore(network_processing_task, "Net_Task", 12288, NULL, 3, NULL, APP_CPU_NUM);</w:t>
        <w:br/>
        <w:br/>
        <w:t xml:space="preserve">    printf("所有系统任务已创建，等待用户指令...\n");</w:t>
        <w:br/>
        <w:t>}</w:t>
      </w:r>
    </w:p>
    <w:p/>
    <w:p>
      <w:r>
        <w:t>**附录C：原始数据样本**</w:t>
      </w:r>
    </w:p>
    <w:p/>
    <w:p>
      <w:r>
        <w:t>由于涉及用户隐私（录音、照片）及第三方API返回数据的保密性，完整的原始数据样本（如图片文件、音频波形、API返回的原始JSON）未包含在此公开手册中。</w:t>
      </w:r>
    </w:p>
    <w:p/>
    <w:p>
      <w:r>
        <w:t>系统在处理过程中生成的关键参数与性能指标如下：</w:t>
      </w:r>
    </w:p>
    <w:p>
      <w:r>
        <w:t>*   **图像采集**：分辨率固定为1600 x 1200像素，以JPEG格式压缩存储。</w:t>
      </w:r>
    </w:p>
    <w:p>
      <w:r>
        <w:t>*   **音频采集**：采样率为16kHz，量化位数为16位，单声道录音，默认录制时长为5秒。</w:t>
      </w:r>
    </w:p>
    <w:p>
      <w:r>
        <w:t>*   **系统性能**：设计支持最多3个并发FreeRTOS任务；为图像处理分配了256KB的动态内存池；从按下按钮到开始分析的平均响应时间目标为小于10秒。</w:t>
      </w:r>
    </w:p>
    <w:p/>
    <w:p>
      <w:r>
        <w:t>具体的测试数据集、不同场景下的识别准确率对比分析以及详细的用户试用反馈报告，目前[待补充]。</w:t>
      </w:r>
    </w:p>
    <w:p/>
    <w:p>
      <w:r>
        <w:t>**附录D：参考文献与资源列表**</w:t>
      </w:r>
    </w:p>
    <w:p/>
    <w:p>
      <w:r>
        <w:t>本项目在开发过程中参考并使用了以下关键技术、库与服务的官方文档：</w:t>
      </w:r>
    </w:p>
    <w:p>
      <w:r>
        <w:t>1.  **Espressif Systems (乐鑫)**. *ESP32-S3 Series Datasheet* 与 *ESP-IDF Programming Guide*. [https://docs.espressif.com/projects/esp-idf/](https://docs.espressif.com/projects/esp-idf/)</w:t>
      </w:r>
    </w:p>
    <w:p>
      <w:r>
        <w:t>2.  **FreeRTOS**. *FreeRTOS Kernel API Reference*. [https://www.freertos.org/a00106.html](https://www.freertos.org/a00106.html)</w:t>
      </w:r>
    </w:p>
    <w:p>
      <w:r>
        <w:t>3.  **Seeed Studio (矽递科技)**. *XIAO ESP32S3 Sense Hardware Documentation*. [https://wiki.seeedstudio.com/XIAO_ESP32S3_Sense/](https://wiki.seeedstudio.com/XIAO_ESP32S3_Sense/)</w:t>
      </w:r>
    </w:p>
    <w:p>
      <w:r>
        <w:t>4.  **Baidu AI Cloud (百度智能云)**. *Speech Recognition API Documentation*. [https://cloud.baidu.com/doc/SPEECH/index.html](https://cloud.baidu.com/doc/SPEECH/index.html)</w:t>
      </w:r>
    </w:p>
    <w:p>
      <w:r>
        <w:t>5.  **豆包AI / QWEN Model**. [待补充：模型技术文档或API接口文档的官方链接]</w:t>
      </w:r>
    </w:p>
    <w:p>
      <w:r>
        <w:t>6.  **Arduino**. *Arduino Core for ESP32*. [https://github.com/espressif/arduino-esp32](https://github.com/espressif/arduino-esp32) （部分初期原型验证使用）</w:t>
      </w:r>
    </w:p>
    <w:p>
      <w:r>
        <w:t>7.  **I2S Digital Microphone**. *Application Notes for I2S Audio Sampling*. [待补充：具体麦克风型号的数据手册链接]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